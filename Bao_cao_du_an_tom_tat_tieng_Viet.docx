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E10F0" w14:textId="77777777" w:rsidR="00112534" w:rsidRDefault="00112534">
      <w:pPr>
        <w:spacing w:after="160"/>
      </w:pPr>
    </w:p>
    <w:p w14:paraId="697C9350" w14:textId="77777777" w:rsidR="00112534" w:rsidRDefault="00112534">
      <w:pPr>
        <w:spacing w:after="160"/>
      </w:pPr>
    </w:p>
    <w:p w14:paraId="6B2C52E1" w14:textId="77777777" w:rsidR="00112534" w:rsidRDefault="00000000">
      <w:pPr>
        <w:spacing w:after="40"/>
        <w:jc w:val="center"/>
      </w:pPr>
      <w:r>
        <w:rPr>
          <w:b/>
          <w:color w:val="5B6774"/>
        </w:rPr>
        <w:t>ĐẠI HỌC QUỐC GIA HÀ NỘI</w:t>
      </w:r>
    </w:p>
    <w:p w14:paraId="1E747462" w14:textId="77777777" w:rsidR="00112534" w:rsidRDefault="00000000">
      <w:pPr>
        <w:spacing w:after="640"/>
        <w:jc w:val="center"/>
      </w:pPr>
      <w:r>
        <w:rPr>
          <w:b/>
          <w:color w:val="0B2545"/>
          <w:sz w:val="24"/>
        </w:rPr>
        <w:t>TRƯỜNG ĐẠI HỌC CÔNG NGHỆ</w:t>
      </w:r>
    </w:p>
    <w:p w14:paraId="74A183C7" w14:textId="77777777" w:rsidR="00112534" w:rsidRDefault="00000000">
      <w:pPr>
        <w:spacing w:after="240"/>
        <w:jc w:val="center"/>
      </w:pPr>
      <w:r>
        <w:rPr>
          <w:b/>
          <w:color w:val="2E74B5"/>
          <w:sz w:val="24"/>
        </w:rPr>
        <w:t>BÁO CÁO DỰ ÁN</w:t>
      </w:r>
    </w:p>
    <w:p w14:paraId="734961A0" w14:textId="77777777" w:rsidR="00112534" w:rsidRDefault="00000000">
      <w:pPr>
        <w:spacing w:after="240"/>
        <w:jc w:val="center"/>
      </w:pPr>
      <w:r>
        <w:rPr>
          <w:b/>
          <w:color w:val="0B2545"/>
          <w:sz w:val="60"/>
        </w:rPr>
        <w:t>TÓM TẮT VĂN BẢN</w:t>
      </w:r>
      <w:r>
        <w:rPr>
          <w:b/>
          <w:color w:val="0B2545"/>
          <w:sz w:val="60"/>
        </w:rPr>
        <w:br/>
        <w:t>TIẾNG VIỆT</w:t>
      </w:r>
    </w:p>
    <w:p w14:paraId="61332C89" w14:textId="77777777" w:rsidR="00112534" w:rsidRDefault="00000000">
      <w:pPr>
        <w:spacing w:after="480"/>
        <w:jc w:val="center"/>
      </w:pPr>
      <w:r>
        <w:rPr>
          <w:i/>
          <w:color w:val="1F4D78"/>
          <w:sz w:val="28"/>
        </w:rPr>
        <w:t>So sánh Lead baselines, Transformer huấn luyện từ đầu và ViT5</w:t>
      </w:r>
    </w:p>
    <w:tbl>
      <w:tblPr>
        <w:tblW w:w="9360" w:type="dxa"/>
        <w:tblInd w:w="120" w:type="dxa"/>
        <w:tblBorders>
          <w:top w:val="single" w:sz="2" w:space="0" w:color="EEF5FB"/>
          <w:left w:val="single" w:sz="2" w:space="0" w:color="EEF5FB"/>
          <w:bottom w:val="single" w:sz="2" w:space="0" w:color="EEF5FB"/>
          <w:right w:val="single" w:sz="2" w:space="0" w:color="EEF5FB"/>
          <w:insideH w:val="single" w:sz="2" w:space="0" w:color="EEF5FB"/>
          <w:insideV w:val="single" w:sz="2" w:space="0" w:color="EEF5FB"/>
        </w:tblBorders>
        <w:tblLayout w:type="fixed"/>
        <w:tblLook w:val="04A0" w:firstRow="1" w:lastRow="0" w:firstColumn="1" w:lastColumn="0" w:noHBand="0" w:noVBand="1"/>
      </w:tblPr>
      <w:tblGrid>
        <w:gridCol w:w="9360"/>
      </w:tblGrid>
      <w:tr w:rsidR="00112534" w14:paraId="5CFC3CEF" w14:textId="77777777">
        <w:tc>
          <w:tcPr>
            <w:tcW w:w="9360" w:type="dxa"/>
            <w:shd w:val="clear" w:color="auto" w:fill="EEF5FB"/>
            <w:tcMar>
              <w:top w:w="130" w:type="dxa"/>
              <w:left w:w="180" w:type="dxa"/>
              <w:bottom w:w="130" w:type="dxa"/>
              <w:right w:w="180" w:type="dxa"/>
            </w:tcMar>
            <w:vAlign w:val="center"/>
          </w:tcPr>
          <w:p w14:paraId="034075E4" w14:textId="77777777" w:rsidR="00112534" w:rsidRDefault="00000000">
            <w:pPr>
              <w:spacing w:after="60"/>
            </w:pPr>
            <w:r>
              <w:rPr>
                <w:b/>
                <w:color w:val="1F4D78"/>
              </w:rPr>
              <w:t>Phạm vi thực nghiệm</w:t>
            </w:r>
          </w:p>
          <w:p w14:paraId="5AF75171" w14:textId="77777777" w:rsidR="00112534" w:rsidRDefault="00000000">
            <w:pPr>
              <w:spacing w:after="0"/>
            </w:pPr>
            <w:r>
              <w:rPr>
                <w:sz w:val="21"/>
              </w:rPr>
              <w:t>Tóm tắt đơn văn bản cho tin tức tiếng Việt • 2.000 mẫu test • 4 hệ thống • ROUGE, compression ratio và LLM-as-a-Judge</w:t>
            </w:r>
          </w:p>
        </w:tc>
      </w:tr>
    </w:tbl>
    <w:p w14:paraId="53BA8858" w14:textId="77777777" w:rsidR="00112534" w:rsidRDefault="00112534">
      <w:pPr>
        <w:spacing w:after="0"/>
      </w:pPr>
    </w:p>
    <w:p w14:paraId="360D8AE9" w14:textId="77777777" w:rsidR="00112534" w:rsidRDefault="00000000">
      <w:pPr>
        <w:spacing w:before="920"/>
        <w:jc w:val="center"/>
      </w:pPr>
      <w:r>
        <w:rPr>
          <w:color w:val="5B6774"/>
        </w:rPr>
        <w:t>Học phần: Xử lý ngôn ngữ tự nhiên — Summer 2026</w:t>
      </w:r>
    </w:p>
    <w:p w14:paraId="4096D88C" w14:textId="77777777" w:rsidR="00112534" w:rsidRDefault="00000000">
      <w:pPr>
        <w:spacing w:after="480"/>
        <w:jc w:val="center"/>
      </w:pPr>
      <w:r>
        <w:rPr>
          <w:color w:val="2E74B5"/>
          <w:sz w:val="20"/>
        </w:rPr>
        <w:t>Repository: github.com/ok124-droid/vietnamese-summarization</w:t>
      </w:r>
    </w:p>
    <w:p w14:paraId="75FE4CC5" w14:textId="77777777" w:rsidR="00112534" w:rsidRDefault="00000000">
      <w:pPr>
        <w:jc w:val="center"/>
      </w:pPr>
      <w:r>
        <w:rPr>
          <w:b/>
          <w:color w:val="0B2545"/>
        </w:rPr>
        <w:t>Hà Nội, tháng 08 năm 2026</w:t>
      </w:r>
    </w:p>
    <w:p w14:paraId="37D42092" w14:textId="77777777" w:rsidR="00112534" w:rsidRDefault="00000000">
      <w:r>
        <w:br w:type="page"/>
      </w:r>
    </w:p>
    <w:p w14:paraId="5FF25661" w14:textId="77777777" w:rsidR="00112534" w:rsidRDefault="00000000">
      <w:pPr>
        <w:pStyle w:val="Heading1"/>
      </w:pPr>
      <w:r>
        <w:lastRenderedPageBreak/>
        <w:t>TÓM TẮT ĐIỀU HÀNH</w:t>
      </w:r>
    </w:p>
    <w:p w14:paraId="6EE8C32B" w14:textId="77777777" w:rsidR="00112534" w:rsidRDefault="00000000">
      <w:r>
        <w:t>Dự án nghiên cứu bài toán tóm tắt đơn văn bản cho tin tức tiếng Việt và xây dựng một quy trình đánh giá có thể kiểm tra lại. Bốn hệ thống được so sánh trên cùng tập test gồm 2.000 bài báo: Lead-1, Lead-3, Transformer encoder-decoder huấn luyện từ đầu và checkpoint ViT5 đã huấn luyện trước. Thay vì kết luận chỉ từ ROUGE, dự án kết hợp kiểm tra dữ liệu, compression ratio, audit chất lượng reference và LLM-as-a-Judge dựa trực tiếp trên source.</w:t>
      </w:r>
    </w:p>
    <w:p w14:paraId="72943317" w14:textId="77777777" w:rsidR="00112534" w:rsidRDefault="00000000">
      <w:r>
        <w:t>Kết quả cho thấy không có một hệ thống tốt nhất theo mọi tiêu chí. Scratch Transformer đạt ROUGE cao nhất; Lead-3 đạt overall cao nhất theo LLM judge nhờ faithfulness và coverage, nhưng tạo đầu ra dài hơn gần ba lần các hệ thống còn lại; ViT5 có lợi thế về fluency và conciseness so với Scratch Transformer. Chênh lệch overall giữa hai mô hình sinh không có ý nghĩa rõ theo paired bootstrap 95% CI.</w:t>
      </w:r>
    </w:p>
    <w:tbl>
      <w:tblPr>
        <w:tblW w:w="9360" w:type="dxa"/>
        <w:tblInd w:w="120" w:type="dxa"/>
        <w:tblBorders>
          <w:top w:val="single" w:sz="2" w:space="0" w:color="FFF6DE"/>
          <w:left w:val="single" w:sz="2" w:space="0" w:color="FFF6DE"/>
          <w:bottom w:val="single" w:sz="2" w:space="0" w:color="FFF6DE"/>
          <w:right w:val="single" w:sz="2" w:space="0" w:color="FFF6DE"/>
          <w:insideH w:val="single" w:sz="2" w:space="0" w:color="FFF6DE"/>
          <w:insideV w:val="single" w:sz="2" w:space="0" w:color="FFF6DE"/>
        </w:tblBorders>
        <w:tblLayout w:type="fixed"/>
        <w:tblLook w:val="04A0" w:firstRow="1" w:lastRow="0" w:firstColumn="1" w:lastColumn="0" w:noHBand="0" w:noVBand="1"/>
      </w:tblPr>
      <w:tblGrid>
        <w:gridCol w:w="9360"/>
      </w:tblGrid>
      <w:tr w:rsidR="00112534" w14:paraId="07B6EEAF" w14:textId="77777777">
        <w:tc>
          <w:tcPr>
            <w:tcW w:w="9360" w:type="dxa"/>
            <w:shd w:val="clear" w:color="auto" w:fill="FFF6DE"/>
            <w:tcMar>
              <w:top w:w="130" w:type="dxa"/>
              <w:left w:w="180" w:type="dxa"/>
              <w:bottom w:w="130" w:type="dxa"/>
              <w:right w:w="180" w:type="dxa"/>
            </w:tcMar>
            <w:vAlign w:val="center"/>
          </w:tcPr>
          <w:p w14:paraId="3A78FDE7" w14:textId="77777777" w:rsidR="00112534" w:rsidRDefault="00000000">
            <w:pPr>
              <w:spacing w:after="60"/>
            </w:pPr>
            <w:r>
              <w:rPr>
                <w:b/>
                <w:color w:val="7A5A00"/>
              </w:rPr>
              <w:t>Kết luận trọng tâm</w:t>
            </w:r>
          </w:p>
          <w:p w14:paraId="4EB16D32" w14:textId="77777777" w:rsidR="00112534" w:rsidRDefault="00000000">
            <w:pPr>
              <w:spacing w:after="0"/>
            </w:pPr>
            <w:r>
              <w:rPr>
                <w:sz w:val="21"/>
              </w:rPr>
              <w:t>ROUGE đo mức độ trùng với reference; LLM judge đo chất lượng source-grounded theo rubric. Hai nguồn bằng chứng trả lời các câu hỏi khác nhau và phải được đọc cùng compression ratio cùng chất lượng reference.</w:t>
            </w:r>
          </w:p>
        </w:tc>
      </w:tr>
    </w:tbl>
    <w:p w14:paraId="0FEF690C" w14:textId="77777777" w:rsidR="00112534" w:rsidRDefault="00112534">
      <w:pPr>
        <w:spacing w:after="0"/>
      </w:pPr>
    </w:p>
    <w:tbl>
      <w:tblPr>
        <w:tblW w:w="9360" w:type="dxa"/>
        <w:tblInd w:w="120" w:type="dxa"/>
        <w:tblBorders>
          <w:top w:val="single" w:sz="6" w:space="0" w:color="B8C3CF"/>
          <w:left w:val="single" w:sz="6" w:space="0" w:color="B8C3CF"/>
          <w:bottom w:val="single" w:sz="6" w:space="0" w:color="B8C3CF"/>
          <w:right w:val="single" w:sz="6" w:space="0" w:color="B8C3CF"/>
          <w:insideH w:val="single" w:sz="6" w:space="0" w:color="B8C3CF"/>
          <w:insideV w:val="single" w:sz="6" w:space="0" w:color="B8C3CF"/>
        </w:tblBorders>
        <w:tblLayout w:type="fixed"/>
        <w:tblLook w:val="04A0" w:firstRow="1" w:lastRow="0" w:firstColumn="1" w:lastColumn="0" w:noHBand="0" w:noVBand="1"/>
      </w:tblPr>
      <w:tblGrid>
        <w:gridCol w:w="3100"/>
        <w:gridCol w:w="6260"/>
      </w:tblGrid>
      <w:tr w:rsidR="00112534" w14:paraId="72CC6326" w14:textId="77777777">
        <w:trPr>
          <w:tblHeader/>
        </w:trPr>
        <w:tc>
          <w:tcPr>
            <w:tcW w:w="3100" w:type="dxa"/>
            <w:shd w:val="clear" w:color="auto" w:fill="E8EEF5"/>
            <w:tcMar>
              <w:top w:w="80" w:type="dxa"/>
              <w:left w:w="120" w:type="dxa"/>
              <w:bottom w:w="80" w:type="dxa"/>
              <w:right w:w="120" w:type="dxa"/>
            </w:tcMar>
            <w:vAlign w:val="center"/>
          </w:tcPr>
          <w:p w14:paraId="6E9DB10C" w14:textId="77777777" w:rsidR="00112534" w:rsidRDefault="00000000">
            <w:pPr>
              <w:spacing w:after="0"/>
            </w:pPr>
            <w:r>
              <w:rPr>
                <w:b/>
                <w:color w:val="0B2545"/>
                <w:sz w:val="19"/>
              </w:rPr>
              <w:t>Phát hiện</w:t>
            </w:r>
          </w:p>
        </w:tc>
        <w:tc>
          <w:tcPr>
            <w:tcW w:w="6260" w:type="dxa"/>
            <w:shd w:val="clear" w:color="auto" w:fill="E8EEF5"/>
            <w:tcMar>
              <w:top w:w="80" w:type="dxa"/>
              <w:left w:w="120" w:type="dxa"/>
              <w:bottom w:w="80" w:type="dxa"/>
              <w:right w:w="120" w:type="dxa"/>
            </w:tcMar>
            <w:vAlign w:val="center"/>
          </w:tcPr>
          <w:p w14:paraId="329E0256" w14:textId="77777777" w:rsidR="00112534" w:rsidRDefault="00000000">
            <w:pPr>
              <w:spacing w:after="0"/>
              <w:jc w:val="center"/>
            </w:pPr>
            <w:r>
              <w:rPr>
                <w:b/>
                <w:color w:val="0B2545"/>
                <w:sz w:val="19"/>
              </w:rPr>
              <w:t>Bằng chứng chính</w:t>
            </w:r>
          </w:p>
        </w:tc>
      </w:tr>
      <w:tr w:rsidR="00112534" w14:paraId="0637A114" w14:textId="77777777">
        <w:tc>
          <w:tcPr>
            <w:tcW w:w="3100" w:type="dxa"/>
            <w:tcMar>
              <w:top w:w="80" w:type="dxa"/>
              <w:left w:w="120" w:type="dxa"/>
              <w:bottom w:w="80" w:type="dxa"/>
              <w:right w:w="120" w:type="dxa"/>
            </w:tcMar>
            <w:vAlign w:val="center"/>
          </w:tcPr>
          <w:p w14:paraId="260494B4" w14:textId="77777777" w:rsidR="00112534" w:rsidRDefault="00000000">
            <w:pPr>
              <w:spacing w:after="0" w:line="240" w:lineRule="auto"/>
            </w:pPr>
            <w:r>
              <w:rPr>
                <w:sz w:val="19"/>
              </w:rPr>
              <w:t>Scratch Transformer dẫn đầu ROUGE</w:t>
            </w:r>
          </w:p>
        </w:tc>
        <w:tc>
          <w:tcPr>
            <w:tcW w:w="6260" w:type="dxa"/>
            <w:tcMar>
              <w:top w:w="80" w:type="dxa"/>
              <w:left w:w="120" w:type="dxa"/>
              <w:bottom w:w="80" w:type="dxa"/>
              <w:right w:w="120" w:type="dxa"/>
            </w:tcMar>
            <w:vAlign w:val="center"/>
          </w:tcPr>
          <w:p w14:paraId="18C98673" w14:textId="77777777" w:rsidR="00112534" w:rsidRDefault="00000000">
            <w:pPr>
              <w:spacing w:after="0" w:line="240" w:lineRule="auto"/>
            </w:pPr>
            <w:r>
              <w:rPr>
                <w:sz w:val="19"/>
              </w:rPr>
              <w:t>R-1/R-2/R-L = 33,84 / 17,84 / 28,30 trên 2.000 mẫu</w:t>
            </w:r>
          </w:p>
        </w:tc>
      </w:tr>
      <w:tr w:rsidR="00112534" w14:paraId="38E51036" w14:textId="77777777">
        <w:tc>
          <w:tcPr>
            <w:tcW w:w="3100" w:type="dxa"/>
            <w:shd w:val="clear" w:color="auto" w:fill="F8FAFC"/>
            <w:tcMar>
              <w:top w:w="80" w:type="dxa"/>
              <w:left w:w="120" w:type="dxa"/>
              <w:bottom w:w="80" w:type="dxa"/>
              <w:right w:w="120" w:type="dxa"/>
            </w:tcMar>
            <w:vAlign w:val="center"/>
          </w:tcPr>
          <w:p w14:paraId="1F2B31B1" w14:textId="77777777" w:rsidR="00112534" w:rsidRDefault="00000000">
            <w:pPr>
              <w:spacing w:after="0" w:line="240" w:lineRule="auto"/>
            </w:pPr>
            <w:r>
              <w:rPr>
                <w:sz w:val="19"/>
              </w:rPr>
              <w:t>Lead-3 dẫn đầu LLM overall</w:t>
            </w:r>
          </w:p>
        </w:tc>
        <w:tc>
          <w:tcPr>
            <w:tcW w:w="6260" w:type="dxa"/>
            <w:shd w:val="clear" w:color="auto" w:fill="F8FAFC"/>
            <w:tcMar>
              <w:top w:w="80" w:type="dxa"/>
              <w:left w:w="120" w:type="dxa"/>
              <w:bottom w:w="80" w:type="dxa"/>
              <w:right w:w="120" w:type="dxa"/>
            </w:tcMar>
            <w:vAlign w:val="center"/>
          </w:tcPr>
          <w:p w14:paraId="571E1A55" w14:textId="77777777" w:rsidR="00112534" w:rsidRDefault="00000000">
            <w:pPr>
              <w:spacing w:after="0" w:line="240" w:lineRule="auto"/>
            </w:pPr>
            <w:r>
              <w:rPr>
                <w:sz w:val="19"/>
              </w:rPr>
              <w:t>4,32 điểm; Coverage = 3,42; CR trên 200 mẫu = 29,00%</w:t>
            </w:r>
          </w:p>
        </w:tc>
      </w:tr>
      <w:tr w:rsidR="00112534" w14:paraId="7AED7B78" w14:textId="77777777">
        <w:tc>
          <w:tcPr>
            <w:tcW w:w="3100" w:type="dxa"/>
            <w:tcMar>
              <w:top w:w="80" w:type="dxa"/>
              <w:left w:w="120" w:type="dxa"/>
              <w:bottom w:w="80" w:type="dxa"/>
              <w:right w:w="120" w:type="dxa"/>
            </w:tcMar>
            <w:vAlign w:val="center"/>
          </w:tcPr>
          <w:p w14:paraId="46ABBF95" w14:textId="77777777" w:rsidR="00112534" w:rsidRDefault="00000000">
            <w:pPr>
              <w:spacing w:after="0" w:line="240" w:lineRule="auto"/>
            </w:pPr>
            <w:r>
              <w:rPr>
                <w:sz w:val="19"/>
              </w:rPr>
              <w:t>Hai mô hình sinh chưa tách biệt rõ</w:t>
            </w:r>
          </w:p>
        </w:tc>
        <w:tc>
          <w:tcPr>
            <w:tcW w:w="6260" w:type="dxa"/>
            <w:tcMar>
              <w:top w:w="80" w:type="dxa"/>
              <w:left w:w="120" w:type="dxa"/>
              <w:bottom w:w="80" w:type="dxa"/>
              <w:right w:w="120" w:type="dxa"/>
            </w:tcMar>
            <w:vAlign w:val="center"/>
          </w:tcPr>
          <w:p w14:paraId="45E19A69" w14:textId="77777777" w:rsidR="00112534" w:rsidRDefault="00000000">
            <w:pPr>
              <w:spacing w:after="0" w:line="240" w:lineRule="auto"/>
            </w:pPr>
            <w:r>
              <w:rPr>
                <w:sz w:val="19"/>
              </w:rPr>
              <w:t>Overall Scratch–ViT5: chênh −0,052; 95% CI [−0,229; 0,125]</w:t>
            </w:r>
          </w:p>
        </w:tc>
      </w:tr>
      <w:tr w:rsidR="00112534" w14:paraId="0CFC5189" w14:textId="77777777">
        <w:tc>
          <w:tcPr>
            <w:tcW w:w="3100" w:type="dxa"/>
            <w:shd w:val="clear" w:color="auto" w:fill="F8FAFC"/>
            <w:tcMar>
              <w:top w:w="80" w:type="dxa"/>
              <w:left w:w="120" w:type="dxa"/>
              <w:bottom w:w="80" w:type="dxa"/>
              <w:right w:w="120" w:type="dxa"/>
            </w:tcMar>
            <w:vAlign w:val="center"/>
          </w:tcPr>
          <w:p w14:paraId="03A695D2" w14:textId="77777777" w:rsidR="00112534" w:rsidRDefault="00000000">
            <w:pPr>
              <w:spacing w:after="0" w:line="240" w:lineRule="auto"/>
            </w:pPr>
            <w:r>
              <w:rPr>
                <w:sz w:val="19"/>
              </w:rPr>
              <w:t>Reference không phải ground truth tuyệt đối</w:t>
            </w:r>
          </w:p>
        </w:tc>
        <w:tc>
          <w:tcPr>
            <w:tcW w:w="6260" w:type="dxa"/>
            <w:shd w:val="clear" w:color="auto" w:fill="F8FAFC"/>
            <w:tcMar>
              <w:top w:w="80" w:type="dxa"/>
              <w:left w:w="120" w:type="dxa"/>
              <w:bottom w:w="80" w:type="dxa"/>
              <w:right w:w="120" w:type="dxa"/>
            </w:tcMar>
            <w:vAlign w:val="center"/>
          </w:tcPr>
          <w:p w14:paraId="28CE4A12" w14:textId="77777777" w:rsidR="00112534" w:rsidRDefault="00000000">
            <w:pPr>
              <w:spacing w:after="0" w:line="240" w:lineRule="auto"/>
            </w:pPr>
            <w:r>
              <w:rPr>
                <w:sz w:val="19"/>
              </w:rPr>
              <w:t>46,0% reference có ít nhất một ý cốt lõi không được source hỗ trợ</w:t>
            </w:r>
          </w:p>
        </w:tc>
      </w:tr>
    </w:tbl>
    <w:p w14:paraId="46D0A2B3" w14:textId="77777777" w:rsidR="00112534" w:rsidRDefault="00112534">
      <w:pPr>
        <w:spacing w:after="0"/>
      </w:pPr>
    </w:p>
    <w:p w14:paraId="4CFE9421" w14:textId="77777777" w:rsidR="00112534" w:rsidRDefault="00000000">
      <w:pPr>
        <w:pStyle w:val="Heading2"/>
      </w:pPr>
      <w:r>
        <w:t>Nội dung báo cáo</w:t>
      </w:r>
    </w:p>
    <w:tbl>
      <w:tblPr>
        <w:tblW w:w="9360" w:type="dxa"/>
        <w:tblInd w:w="120" w:type="dxa"/>
        <w:tblBorders>
          <w:top w:val="single" w:sz="6" w:space="0" w:color="B8C3CF"/>
          <w:left w:val="single" w:sz="6" w:space="0" w:color="B8C3CF"/>
          <w:bottom w:val="single" w:sz="6" w:space="0" w:color="B8C3CF"/>
          <w:right w:val="single" w:sz="6" w:space="0" w:color="B8C3CF"/>
          <w:insideH w:val="single" w:sz="6" w:space="0" w:color="B8C3CF"/>
          <w:insideV w:val="single" w:sz="6" w:space="0" w:color="B8C3CF"/>
        </w:tblBorders>
        <w:tblLayout w:type="fixed"/>
        <w:tblLook w:val="04A0" w:firstRow="1" w:lastRow="0" w:firstColumn="1" w:lastColumn="0" w:noHBand="0" w:noVBand="1"/>
      </w:tblPr>
      <w:tblGrid>
        <w:gridCol w:w="4680"/>
        <w:gridCol w:w="4680"/>
      </w:tblGrid>
      <w:tr w:rsidR="00112534" w14:paraId="0940C1D4" w14:textId="77777777">
        <w:trPr>
          <w:tblHeader/>
        </w:trPr>
        <w:tc>
          <w:tcPr>
            <w:tcW w:w="4680" w:type="dxa"/>
            <w:shd w:val="clear" w:color="auto" w:fill="E8EEF5"/>
            <w:tcMar>
              <w:top w:w="80" w:type="dxa"/>
              <w:left w:w="120" w:type="dxa"/>
              <w:bottom w:w="80" w:type="dxa"/>
              <w:right w:w="120" w:type="dxa"/>
            </w:tcMar>
            <w:vAlign w:val="center"/>
          </w:tcPr>
          <w:p w14:paraId="5D858D6E" w14:textId="77777777" w:rsidR="00112534" w:rsidRDefault="00000000">
            <w:pPr>
              <w:spacing w:after="0"/>
            </w:pPr>
            <w:r>
              <w:rPr>
                <w:b/>
                <w:color w:val="0B2545"/>
                <w:sz w:val="17"/>
              </w:rPr>
              <w:t>Phần 1–5</w:t>
            </w:r>
          </w:p>
        </w:tc>
        <w:tc>
          <w:tcPr>
            <w:tcW w:w="4680" w:type="dxa"/>
            <w:shd w:val="clear" w:color="auto" w:fill="E8EEF5"/>
            <w:tcMar>
              <w:top w:w="80" w:type="dxa"/>
              <w:left w:w="120" w:type="dxa"/>
              <w:bottom w:w="80" w:type="dxa"/>
              <w:right w:w="120" w:type="dxa"/>
            </w:tcMar>
            <w:vAlign w:val="center"/>
          </w:tcPr>
          <w:p w14:paraId="678F8DD3" w14:textId="77777777" w:rsidR="00112534" w:rsidRDefault="00000000">
            <w:pPr>
              <w:spacing w:after="0"/>
              <w:jc w:val="center"/>
            </w:pPr>
            <w:r>
              <w:rPr>
                <w:b/>
                <w:color w:val="0B2545"/>
                <w:sz w:val="17"/>
              </w:rPr>
              <w:t>Phần 6–10</w:t>
            </w:r>
          </w:p>
        </w:tc>
      </w:tr>
      <w:tr w:rsidR="00112534" w14:paraId="10F16F44" w14:textId="77777777">
        <w:tc>
          <w:tcPr>
            <w:tcW w:w="4680" w:type="dxa"/>
            <w:tcMar>
              <w:top w:w="80" w:type="dxa"/>
              <w:left w:w="120" w:type="dxa"/>
              <w:bottom w:w="80" w:type="dxa"/>
              <w:right w:w="120" w:type="dxa"/>
            </w:tcMar>
            <w:vAlign w:val="center"/>
          </w:tcPr>
          <w:p w14:paraId="1458A441" w14:textId="77777777" w:rsidR="00112534" w:rsidRDefault="00000000">
            <w:pPr>
              <w:spacing w:after="0" w:line="240" w:lineRule="auto"/>
            </w:pPr>
            <w:r>
              <w:rPr>
                <w:sz w:val="17"/>
              </w:rPr>
              <w:t>1. Giới thiệu và mục tiêu</w:t>
            </w:r>
          </w:p>
        </w:tc>
        <w:tc>
          <w:tcPr>
            <w:tcW w:w="4680" w:type="dxa"/>
            <w:tcMar>
              <w:top w:w="80" w:type="dxa"/>
              <w:left w:w="120" w:type="dxa"/>
              <w:bottom w:w="80" w:type="dxa"/>
              <w:right w:w="120" w:type="dxa"/>
            </w:tcMar>
            <w:vAlign w:val="center"/>
          </w:tcPr>
          <w:p w14:paraId="27A21AF8" w14:textId="77777777" w:rsidR="00112534" w:rsidRDefault="00000000">
            <w:pPr>
              <w:spacing w:after="0" w:line="240" w:lineRule="auto"/>
            </w:pPr>
            <w:r>
              <w:rPr>
                <w:sz w:val="17"/>
              </w:rPr>
              <w:t>6. Kết quả tự động</w:t>
            </w:r>
          </w:p>
        </w:tc>
      </w:tr>
      <w:tr w:rsidR="00112534" w14:paraId="117C5F3A" w14:textId="77777777">
        <w:tc>
          <w:tcPr>
            <w:tcW w:w="4680" w:type="dxa"/>
            <w:tcMar>
              <w:top w:w="80" w:type="dxa"/>
              <w:left w:w="120" w:type="dxa"/>
              <w:bottom w:w="80" w:type="dxa"/>
              <w:right w:w="120" w:type="dxa"/>
            </w:tcMar>
            <w:vAlign w:val="center"/>
          </w:tcPr>
          <w:p w14:paraId="19464F02" w14:textId="77777777" w:rsidR="00112534" w:rsidRDefault="00000000">
            <w:pPr>
              <w:spacing w:after="0" w:line="240" w:lineRule="auto"/>
            </w:pPr>
            <w:r>
              <w:rPr>
                <w:sz w:val="17"/>
              </w:rPr>
              <w:t>2. Cơ sở phương pháp</w:t>
            </w:r>
          </w:p>
        </w:tc>
        <w:tc>
          <w:tcPr>
            <w:tcW w:w="4680" w:type="dxa"/>
            <w:tcMar>
              <w:top w:w="80" w:type="dxa"/>
              <w:left w:w="120" w:type="dxa"/>
              <w:bottom w:w="80" w:type="dxa"/>
              <w:right w:w="120" w:type="dxa"/>
            </w:tcMar>
            <w:vAlign w:val="center"/>
          </w:tcPr>
          <w:p w14:paraId="3951C842" w14:textId="77777777" w:rsidR="00112534" w:rsidRDefault="00000000">
            <w:pPr>
              <w:spacing w:after="0" w:line="240" w:lineRule="auto"/>
            </w:pPr>
            <w:r>
              <w:rPr>
                <w:sz w:val="17"/>
              </w:rPr>
              <w:t>7. Chất lượng source và reference</w:t>
            </w:r>
          </w:p>
        </w:tc>
      </w:tr>
      <w:tr w:rsidR="00112534" w14:paraId="722DEEE9" w14:textId="77777777">
        <w:tc>
          <w:tcPr>
            <w:tcW w:w="4680" w:type="dxa"/>
            <w:tcMar>
              <w:top w:w="80" w:type="dxa"/>
              <w:left w:w="120" w:type="dxa"/>
              <w:bottom w:w="80" w:type="dxa"/>
              <w:right w:w="120" w:type="dxa"/>
            </w:tcMar>
            <w:vAlign w:val="center"/>
          </w:tcPr>
          <w:p w14:paraId="6B5DDFFA" w14:textId="77777777" w:rsidR="00112534" w:rsidRDefault="00000000">
            <w:pPr>
              <w:spacing w:after="0" w:line="240" w:lineRule="auto"/>
            </w:pPr>
            <w:r>
              <w:rPr>
                <w:sz w:val="17"/>
              </w:rPr>
              <w:t>3. Dữ liệu và tiền xử lý</w:t>
            </w:r>
          </w:p>
        </w:tc>
        <w:tc>
          <w:tcPr>
            <w:tcW w:w="4680" w:type="dxa"/>
            <w:tcMar>
              <w:top w:w="80" w:type="dxa"/>
              <w:left w:w="120" w:type="dxa"/>
              <w:bottom w:w="80" w:type="dxa"/>
              <w:right w:w="120" w:type="dxa"/>
            </w:tcMar>
            <w:vAlign w:val="center"/>
          </w:tcPr>
          <w:p w14:paraId="0B666499" w14:textId="77777777" w:rsidR="00112534" w:rsidRDefault="00000000">
            <w:pPr>
              <w:spacing w:after="0" w:line="240" w:lineRule="auto"/>
            </w:pPr>
            <w:r>
              <w:rPr>
                <w:sz w:val="17"/>
              </w:rPr>
              <w:t>8. Kết quả LLM-as-a-Judge</w:t>
            </w:r>
          </w:p>
        </w:tc>
      </w:tr>
      <w:tr w:rsidR="00112534" w14:paraId="19720C45" w14:textId="77777777">
        <w:tc>
          <w:tcPr>
            <w:tcW w:w="4680" w:type="dxa"/>
            <w:tcMar>
              <w:top w:w="80" w:type="dxa"/>
              <w:left w:w="120" w:type="dxa"/>
              <w:bottom w:w="80" w:type="dxa"/>
              <w:right w:w="120" w:type="dxa"/>
            </w:tcMar>
            <w:vAlign w:val="center"/>
          </w:tcPr>
          <w:p w14:paraId="67335CB9" w14:textId="77777777" w:rsidR="00112534" w:rsidRDefault="00000000">
            <w:pPr>
              <w:spacing w:after="0" w:line="240" w:lineRule="auto"/>
            </w:pPr>
            <w:r>
              <w:rPr>
                <w:sz w:val="17"/>
              </w:rPr>
              <w:t>4. Các hệ thống so sánh</w:t>
            </w:r>
          </w:p>
        </w:tc>
        <w:tc>
          <w:tcPr>
            <w:tcW w:w="4680" w:type="dxa"/>
            <w:tcMar>
              <w:top w:w="80" w:type="dxa"/>
              <w:left w:w="120" w:type="dxa"/>
              <w:bottom w:w="80" w:type="dxa"/>
              <w:right w:w="120" w:type="dxa"/>
            </w:tcMar>
            <w:vAlign w:val="center"/>
          </w:tcPr>
          <w:p w14:paraId="38791D9E" w14:textId="77777777" w:rsidR="00112534" w:rsidRDefault="00000000">
            <w:pPr>
              <w:spacing w:after="0" w:line="240" w:lineRule="auto"/>
            </w:pPr>
            <w:r>
              <w:rPr>
                <w:sz w:val="17"/>
              </w:rPr>
              <w:t>9. Thảo luận tổng hợp</w:t>
            </w:r>
          </w:p>
        </w:tc>
      </w:tr>
      <w:tr w:rsidR="00112534" w14:paraId="01919A0D" w14:textId="77777777">
        <w:tc>
          <w:tcPr>
            <w:tcW w:w="4680" w:type="dxa"/>
            <w:tcMar>
              <w:top w:w="80" w:type="dxa"/>
              <w:left w:w="120" w:type="dxa"/>
              <w:bottom w:w="80" w:type="dxa"/>
              <w:right w:w="120" w:type="dxa"/>
            </w:tcMar>
            <w:vAlign w:val="center"/>
          </w:tcPr>
          <w:p w14:paraId="474D6CB0" w14:textId="77777777" w:rsidR="00112534" w:rsidRDefault="00000000">
            <w:pPr>
              <w:spacing w:after="0" w:line="240" w:lineRule="auto"/>
            </w:pPr>
            <w:r>
              <w:rPr>
                <w:sz w:val="17"/>
              </w:rPr>
              <w:t>5. Thiết kế thực nghiệm</w:t>
            </w:r>
          </w:p>
        </w:tc>
        <w:tc>
          <w:tcPr>
            <w:tcW w:w="4680" w:type="dxa"/>
            <w:tcMar>
              <w:top w:w="80" w:type="dxa"/>
              <w:left w:w="120" w:type="dxa"/>
              <w:bottom w:w="80" w:type="dxa"/>
              <w:right w:w="120" w:type="dxa"/>
            </w:tcMar>
            <w:vAlign w:val="center"/>
          </w:tcPr>
          <w:p w14:paraId="004F6991" w14:textId="77777777" w:rsidR="00112534" w:rsidRDefault="00000000">
            <w:pPr>
              <w:spacing w:after="0" w:line="240" w:lineRule="auto"/>
            </w:pPr>
            <w:r>
              <w:rPr>
                <w:sz w:val="17"/>
              </w:rPr>
              <w:t>10. Hạn chế, tái lập và hướng phát triển</w:t>
            </w:r>
          </w:p>
        </w:tc>
      </w:tr>
    </w:tbl>
    <w:p w14:paraId="49CF84F1" w14:textId="77777777" w:rsidR="00112534" w:rsidRDefault="00112534">
      <w:pPr>
        <w:spacing w:after="0"/>
      </w:pPr>
    </w:p>
    <w:p w14:paraId="392BFDCF" w14:textId="77777777" w:rsidR="00112534" w:rsidRDefault="00000000">
      <w:r>
        <w:br w:type="page"/>
      </w:r>
    </w:p>
    <w:p w14:paraId="67B4CEB4" w14:textId="77777777" w:rsidR="00112534" w:rsidRDefault="00000000">
      <w:pPr>
        <w:pStyle w:val="Heading1"/>
      </w:pPr>
      <w:r>
        <w:lastRenderedPageBreak/>
        <w:t>1. GIỚI THIỆU VÀ MỤC TIÊU</w:t>
      </w:r>
    </w:p>
    <w:p w14:paraId="1E6ACDCC" w14:textId="77777777" w:rsidR="00112534" w:rsidRDefault="00000000">
      <w:pPr>
        <w:pStyle w:val="Heading2"/>
      </w:pPr>
      <w:r>
        <w:t>1.1. Bối cảnh</w:t>
      </w:r>
    </w:p>
    <w:p w14:paraId="0265CF00" w14:textId="77777777" w:rsidR="00112534" w:rsidRDefault="00000000">
      <w:r>
        <w:t>Khối lượng tin tức tiếng Việt tăng nhanh làm nảy sinh nhu cầu rút gọn bài báo thành nội dung ngắn, chính xác và dễ đọc. Tóm tắt trích xuất có ưu điểm bám sát source nhưng phụ thuộc mạnh vào cấu trúc bài viết. Tóm tắt sinh có thể diễn đạt linh hoạt và súc tích hơn, song dễ tạo thông tin không có trong bài gốc. Vì vậy, một thực nghiệm đáng tin cậy cần đánh giá đồng thời độ tương đồng với reference, độ nén, tính đúng sự thật và khả năng bao phủ nội dung chính.</w:t>
      </w:r>
    </w:p>
    <w:p w14:paraId="16C2D5D8" w14:textId="77777777" w:rsidR="00112534" w:rsidRDefault="00000000">
      <w:pPr>
        <w:pStyle w:val="Heading2"/>
      </w:pPr>
      <w:r>
        <w:t>1.2. Câu hỏi nghiên cứu</w:t>
      </w:r>
    </w:p>
    <w:p w14:paraId="4B9284B4" w14:textId="77777777" w:rsidR="00112534" w:rsidRDefault="00000000">
      <w:pPr>
        <w:numPr>
          <w:ilvl w:val="0"/>
          <w:numId w:val="1"/>
        </w:numPr>
        <w:spacing w:after="160" w:line="280" w:lineRule="auto"/>
      </w:pPr>
      <w:r>
        <w:t>RQ1. Transformer huấn luyện từ đầu và ViT5 so sánh thế nào với Lead-1/Lead-3 theo ROUGE trên cùng tập test?</w:t>
      </w:r>
    </w:p>
    <w:p w14:paraId="4EF9D7F0" w14:textId="77777777" w:rsidR="00112534" w:rsidRDefault="00000000">
      <w:pPr>
        <w:numPr>
          <w:ilvl w:val="0"/>
          <w:numId w:val="1"/>
        </w:numPr>
        <w:spacing w:after="160" w:line="280" w:lineRule="auto"/>
      </w:pPr>
      <w:r>
        <w:t>RQ2. Kết luận thay đổi ra sao khi chấm trực tiếp dựa trên source thay vì chỉ đối chiếu reference?</w:t>
      </w:r>
    </w:p>
    <w:p w14:paraId="61DDF744" w14:textId="77777777" w:rsidR="00112534" w:rsidRDefault="00000000">
      <w:pPr>
        <w:numPr>
          <w:ilvl w:val="0"/>
          <w:numId w:val="1"/>
        </w:numPr>
        <w:spacing w:after="160" w:line="280" w:lineRule="auto"/>
      </w:pPr>
      <w:r>
        <w:t>RQ3. Compression ratio giải thích thế nào cho trade-off giữa Coverage và Conciseness?</w:t>
      </w:r>
    </w:p>
    <w:p w14:paraId="1B63C6D2" w14:textId="77777777" w:rsidR="00112534" w:rsidRDefault="00000000">
      <w:pPr>
        <w:numPr>
          <w:ilvl w:val="0"/>
          <w:numId w:val="1"/>
        </w:numPr>
        <w:spacing w:after="160" w:line="280" w:lineRule="auto"/>
      </w:pPr>
      <w:r>
        <w:t>RQ4. Chất lượng reference ảnh hưởng thế nào đến cách diễn giải ROUGE?</w:t>
      </w:r>
    </w:p>
    <w:p w14:paraId="5DCF14F8" w14:textId="77777777" w:rsidR="00112534" w:rsidRDefault="00000000">
      <w:pPr>
        <w:pStyle w:val="Heading2"/>
      </w:pPr>
      <w:r>
        <w:t>1.3. Đóng góp</w:t>
      </w:r>
    </w:p>
    <w:p w14:paraId="6C644E26" w14:textId="77777777" w:rsidR="00112534" w:rsidRDefault="00000000">
      <w:pPr>
        <w:numPr>
          <w:ilvl w:val="0"/>
          <w:numId w:val="1"/>
        </w:numPr>
        <w:spacing w:after="160" w:line="280" w:lineRule="auto"/>
      </w:pPr>
      <w:r>
        <w:t>Chuẩn hóa manifest theo cùng schema, xác thực quan hệ giữa các split và đóng băng dữ liệu bằng SHA-256.</w:t>
      </w:r>
    </w:p>
    <w:p w14:paraId="5F1702C3" w14:textId="77777777" w:rsidR="00112534" w:rsidRDefault="00000000">
      <w:pPr>
        <w:numPr>
          <w:ilvl w:val="0"/>
          <w:numId w:val="1"/>
        </w:numPr>
        <w:spacing w:after="160" w:line="280" w:lineRule="auto"/>
      </w:pPr>
      <w:r>
        <w:t>So sánh bốn hệ thống trên cùng ID, cùng evaluator và cùng quy trình chọn cấu hình trên validation.</w:t>
      </w:r>
    </w:p>
    <w:p w14:paraId="10D1CF88" w14:textId="77777777" w:rsidR="00112534" w:rsidRDefault="00000000">
      <w:pPr>
        <w:numPr>
          <w:ilvl w:val="0"/>
          <w:numId w:val="1"/>
        </w:numPr>
        <w:spacing w:after="160" w:line="280" w:lineRule="auto"/>
      </w:pPr>
      <w:r>
        <w:t>Đóng gói Scratch Transformer cùng tokenizer, config, checksum và inference script.</w:t>
      </w:r>
    </w:p>
    <w:p w14:paraId="5C133BF8" w14:textId="77777777" w:rsidR="00112534" w:rsidRDefault="00000000">
      <w:pPr>
        <w:numPr>
          <w:ilvl w:val="0"/>
          <w:numId w:val="1"/>
        </w:numPr>
        <w:spacing w:after="160" w:line="280" w:lineRule="auto"/>
      </w:pPr>
      <w:r>
        <w:t>Bổ sung reference audit và LLM judge paired, blind, cân bằng vị trí, kèm bootstrap confidence interval.</w:t>
      </w:r>
    </w:p>
    <w:p w14:paraId="68F06F56" w14:textId="77777777" w:rsidR="00112534" w:rsidRDefault="00000000">
      <w:pPr>
        <w:numPr>
          <w:ilvl w:val="0"/>
          <w:numId w:val="1"/>
        </w:numPr>
        <w:spacing w:after="160" w:line="280" w:lineRule="auto"/>
      </w:pPr>
      <w:r>
        <w:t>Phân tích sự khác biệt giữa ROUGE, factuality, coverage, fluency, conciseness và độ dài đầu ra.</w:t>
      </w:r>
    </w:p>
    <w:p w14:paraId="6AEC12B4" w14:textId="77777777" w:rsidR="00112534" w:rsidRDefault="00000000">
      <w:pPr>
        <w:pStyle w:val="Heading1"/>
      </w:pPr>
      <w:r>
        <w:t>2. CƠ SỞ PHƯƠNG PHÁP</w:t>
      </w:r>
    </w:p>
    <w:p w14:paraId="7D9662C5" w14:textId="77777777" w:rsidR="00112534" w:rsidRDefault="00000000">
      <w:pPr>
        <w:pStyle w:val="Heading2"/>
      </w:pPr>
      <w:r>
        <w:t>2.1. Tóm tắt trích xuất và tóm tắt sinh</w:t>
      </w:r>
    </w:p>
    <w:p w14:paraId="0D58289D" w14:textId="77777777" w:rsidR="00112534" w:rsidRDefault="00000000">
      <w:r>
        <w:t>Lead-1 và Lead-3 là các baseline trích xuất: chúng giữ nguyên câu đầu hoặc ba câu đầu của bài báo. Hai baseline tận dụng lead bias của tin tức, tức thông tin quan trọng thường xuất hiện sớm. Scratch Transformer và ViT5 là hệ thống sinh: mô hình tạo chuỗi mới theo phân phối xác suất có điều kiện trên source. Cách tiếp cận sinh linh hoạt hơn nhưng có rủi ro hallucination, sai thực thể, sai số liệu hoặc thay đổi quan hệ giữa các sự kiện.</w:t>
      </w:r>
    </w:p>
    <w:p w14:paraId="0A1ACB0E" w14:textId="77777777" w:rsidR="00112534" w:rsidRDefault="00000000">
      <w:pPr>
        <w:pStyle w:val="Heading2"/>
      </w:pPr>
      <w:r>
        <w:lastRenderedPageBreak/>
        <w:t>2.2. Chỉ số đánh giá</w:t>
      </w:r>
    </w:p>
    <w:tbl>
      <w:tblPr>
        <w:tblW w:w="9360" w:type="dxa"/>
        <w:tblInd w:w="120" w:type="dxa"/>
        <w:tblBorders>
          <w:top w:val="single" w:sz="6" w:space="0" w:color="B8C3CF"/>
          <w:left w:val="single" w:sz="6" w:space="0" w:color="B8C3CF"/>
          <w:bottom w:val="single" w:sz="6" w:space="0" w:color="B8C3CF"/>
          <w:right w:val="single" w:sz="6" w:space="0" w:color="B8C3CF"/>
          <w:insideH w:val="single" w:sz="6" w:space="0" w:color="B8C3CF"/>
          <w:insideV w:val="single" w:sz="6" w:space="0" w:color="B8C3CF"/>
        </w:tblBorders>
        <w:tblLayout w:type="fixed"/>
        <w:tblLook w:val="04A0" w:firstRow="1" w:lastRow="0" w:firstColumn="1" w:lastColumn="0" w:noHBand="0" w:noVBand="1"/>
      </w:tblPr>
      <w:tblGrid>
        <w:gridCol w:w="1500"/>
        <w:gridCol w:w="3900"/>
        <w:gridCol w:w="3960"/>
      </w:tblGrid>
      <w:tr w:rsidR="00112534" w14:paraId="71EFB8B6" w14:textId="77777777">
        <w:trPr>
          <w:tblHeader/>
        </w:trPr>
        <w:tc>
          <w:tcPr>
            <w:tcW w:w="1500" w:type="dxa"/>
            <w:shd w:val="clear" w:color="auto" w:fill="E8EEF5"/>
            <w:tcMar>
              <w:top w:w="80" w:type="dxa"/>
              <w:left w:w="120" w:type="dxa"/>
              <w:bottom w:w="80" w:type="dxa"/>
              <w:right w:w="120" w:type="dxa"/>
            </w:tcMar>
            <w:vAlign w:val="center"/>
          </w:tcPr>
          <w:p w14:paraId="40EC9E85" w14:textId="77777777" w:rsidR="00112534" w:rsidRDefault="00000000">
            <w:pPr>
              <w:spacing w:after="0"/>
            </w:pPr>
            <w:r>
              <w:rPr>
                <w:b/>
                <w:color w:val="0B2545"/>
                <w:sz w:val="18"/>
              </w:rPr>
              <w:t>Chỉ số</w:t>
            </w:r>
          </w:p>
        </w:tc>
        <w:tc>
          <w:tcPr>
            <w:tcW w:w="3900" w:type="dxa"/>
            <w:shd w:val="clear" w:color="auto" w:fill="E8EEF5"/>
            <w:tcMar>
              <w:top w:w="80" w:type="dxa"/>
              <w:left w:w="120" w:type="dxa"/>
              <w:bottom w:w="80" w:type="dxa"/>
              <w:right w:w="120" w:type="dxa"/>
            </w:tcMar>
            <w:vAlign w:val="center"/>
          </w:tcPr>
          <w:p w14:paraId="508A2444" w14:textId="77777777" w:rsidR="00112534" w:rsidRDefault="00000000">
            <w:pPr>
              <w:spacing w:after="0"/>
              <w:jc w:val="center"/>
            </w:pPr>
            <w:r>
              <w:rPr>
                <w:b/>
                <w:color w:val="0B2545"/>
                <w:sz w:val="18"/>
              </w:rPr>
              <w:t>Ý nghĩa</w:t>
            </w:r>
          </w:p>
        </w:tc>
        <w:tc>
          <w:tcPr>
            <w:tcW w:w="3960" w:type="dxa"/>
            <w:shd w:val="clear" w:color="auto" w:fill="E8EEF5"/>
            <w:tcMar>
              <w:top w:w="80" w:type="dxa"/>
              <w:left w:w="120" w:type="dxa"/>
              <w:bottom w:w="80" w:type="dxa"/>
              <w:right w:w="120" w:type="dxa"/>
            </w:tcMar>
            <w:vAlign w:val="center"/>
          </w:tcPr>
          <w:p w14:paraId="5E9E1746" w14:textId="77777777" w:rsidR="00112534" w:rsidRDefault="00000000">
            <w:pPr>
              <w:spacing w:after="0"/>
              <w:jc w:val="center"/>
            </w:pPr>
            <w:r>
              <w:rPr>
                <w:b/>
                <w:color w:val="0B2545"/>
                <w:sz w:val="18"/>
              </w:rPr>
              <w:t>Giới hạn</w:t>
            </w:r>
          </w:p>
        </w:tc>
      </w:tr>
      <w:tr w:rsidR="00112534" w14:paraId="32E6F5C4" w14:textId="77777777">
        <w:tc>
          <w:tcPr>
            <w:tcW w:w="1500" w:type="dxa"/>
            <w:tcMar>
              <w:top w:w="80" w:type="dxa"/>
              <w:left w:w="120" w:type="dxa"/>
              <w:bottom w:w="80" w:type="dxa"/>
              <w:right w:w="120" w:type="dxa"/>
            </w:tcMar>
            <w:vAlign w:val="center"/>
          </w:tcPr>
          <w:p w14:paraId="148E079F" w14:textId="77777777" w:rsidR="00112534" w:rsidRDefault="00000000">
            <w:pPr>
              <w:spacing w:after="0" w:line="240" w:lineRule="auto"/>
            </w:pPr>
            <w:r>
              <w:rPr>
                <w:sz w:val="18"/>
              </w:rPr>
              <w:t>ROUGE-1/2</w:t>
            </w:r>
          </w:p>
        </w:tc>
        <w:tc>
          <w:tcPr>
            <w:tcW w:w="3900" w:type="dxa"/>
            <w:tcMar>
              <w:top w:w="80" w:type="dxa"/>
              <w:left w:w="120" w:type="dxa"/>
              <w:bottom w:w="80" w:type="dxa"/>
              <w:right w:w="120" w:type="dxa"/>
            </w:tcMar>
            <w:vAlign w:val="center"/>
          </w:tcPr>
          <w:p w14:paraId="27C708A6" w14:textId="77777777" w:rsidR="00112534" w:rsidRDefault="00000000">
            <w:pPr>
              <w:spacing w:after="0" w:line="240" w:lineRule="auto"/>
            </w:pPr>
            <w:r>
              <w:rPr>
                <w:sz w:val="18"/>
              </w:rPr>
              <w:t>Mức trùng unigram/bigram với reference</w:t>
            </w:r>
          </w:p>
        </w:tc>
        <w:tc>
          <w:tcPr>
            <w:tcW w:w="3960" w:type="dxa"/>
            <w:tcMar>
              <w:top w:w="80" w:type="dxa"/>
              <w:left w:w="120" w:type="dxa"/>
              <w:bottom w:w="80" w:type="dxa"/>
              <w:right w:w="120" w:type="dxa"/>
            </w:tcMar>
            <w:vAlign w:val="center"/>
          </w:tcPr>
          <w:p w14:paraId="19A39063" w14:textId="77777777" w:rsidR="00112534" w:rsidRDefault="00000000">
            <w:pPr>
              <w:spacing w:after="0" w:line="240" w:lineRule="auto"/>
            </w:pPr>
            <w:r>
              <w:rPr>
                <w:sz w:val="18"/>
              </w:rPr>
              <w:t>Phụ thuộc reference và cách tách từ</w:t>
            </w:r>
          </w:p>
        </w:tc>
      </w:tr>
      <w:tr w:rsidR="00112534" w14:paraId="58664C95" w14:textId="77777777">
        <w:tc>
          <w:tcPr>
            <w:tcW w:w="1500" w:type="dxa"/>
            <w:shd w:val="clear" w:color="auto" w:fill="F8FAFC"/>
            <w:tcMar>
              <w:top w:w="80" w:type="dxa"/>
              <w:left w:w="120" w:type="dxa"/>
              <w:bottom w:w="80" w:type="dxa"/>
              <w:right w:w="120" w:type="dxa"/>
            </w:tcMar>
            <w:vAlign w:val="center"/>
          </w:tcPr>
          <w:p w14:paraId="616F24D6" w14:textId="77777777" w:rsidR="00112534" w:rsidRDefault="00000000">
            <w:pPr>
              <w:spacing w:after="0" w:line="240" w:lineRule="auto"/>
            </w:pPr>
            <w:r>
              <w:rPr>
                <w:sz w:val="18"/>
              </w:rPr>
              <w:t>ROUGE-L</w:t>
            </w:r>
          </w:p>
        </w:tc>
        <w:tc>
          <w:tcPr>
            <w:tcW w:w="3900" w:type="dxa"/>
            <w:shd w:val="clear" w:color="auto" w:fill="F8FAFC"/>
            <w:tcMar>
              <w:top w:w="80" w:type="dxa"/>
              <w:left w:w="120" w:type="dxa"/>
              <w:bottom w:w="80" w:type="dxa"/>
              <w:right w:w="120" w:type="dxa"/>
            </w:tcMar>
            <w:vAlign w:val="center"/>
          </w:tcPr>
          <w:p w14:paraId="7FE50E43" w14:textId="77777777" w:rsidR="00112534" w:rsidRDefault="00000000">
            <w:pPr>
              <w:spacing w:after="0" w:line="240" w:lineRule="auto"/>
            </w:pPr>
            <w:r>
              <w:rPr>
                <w:sz w:val="18"/>
              </w:rPr>
              <w:t>Mức trùng theo dãy con chung dài nhất</w:t>
            </w:r>
          </w:p>
        </w:tc>
        <w:tc>
          <w:tcPr>
            <w:tcW w:w="3960" w:type="dxa"/>
            <w:shd w:val="clear" w:color="auto" w:fill="F8FAFC"/>
            <w:tcMar>
              <w:top w:w="80" w:type="dxa"/>
              <w:left w:w="120" w:type="dxa"/>
              <w:bottom w:w="80" w:type="dxa"/>
              <w:right w:w="120" w:type="dxa"/>
            </w:tcMar>
            <w:vAlign w:val="center"/>
          </w:tcPr>
          <w:p w14:paraId="11612F75" w14:textId="77777777" w:rsidR="00112534" w:rsidRDefault="00000000">
            <w:pPr>
              <w:spacing w:after="0" w:line="240" w:lineRule="auto"/>
            </w:pPr>
            <w:r>
              <w:rPr>
                <w:sz w:val="18"/>
              </w:rPr>
              <w:t>Không kiểm tra trực tiếp tính đúng sự thật</w:t>
            </w:r>
          </w:p>
        </w:tc>
      </w:tr>
      <w:tr w:rsidR="00112534" w14:paraId="0666DAD0" w14:textId="77777777">
        <w:tc>
          <w:tcPr>
            <w:tcW w:w="1500" w:type="dxa"/>
            <w:tcMar>
              <w:top w:w="80" w:type="dxa"/>
              <w:left w:w="120" w:type="dxa"/>
              <w:bottom w:w="80" w:type="dxa"/>
              <w:right w:w="120" w:type="dxa"/>
            </w:tcMar>
            <w:vAlign w:val="center"/>
          </w:tcPr>
          <w:p w14:paraId="6794C8FE" w14:textId="77777777" w:rsidR="00112534" w:rsidRDefault="00000000">
            <w:pPr>
              <w:spacing w:after="0" w:line="240" w:lineRule="auto"/>
            </w:pPr>
            <w:r>
              <w:rPr>
                <w:sz w:val="18"/>
              </w:rPr>
              <w:t>CR</w:t>
            </w:r>
          </w:p>
        </w:tc>
        <w:tc>
          <w:tcPr>
            <w:tcW w:w="3900" w:type="dxa"/>
            <w:tcMar>
              <w:top w:w="80" w:type="dxa"/>
              <w:left w:w="120" w:type="dxa"/>
              <w:bottom w:w="80" w:type="dxa"/>
              <w:right w:w="120" w:type="dxa"/>
            </w:tcMar>
            <w:vAlign w:val="center"/>
          </w:tcPr>
          <w:p w14:paraId="51EFA272" w14:textId="77777777" w:rsidR="00112534" w:rsidRDefault="00000000">
            <w:pPr>
              <w:spacing w:after="0" w:line="240" w:lineRule="auto"/>
            </w:pPr>
            <w:r>
              <w:rPr>
                <w:sz w:val="18"/>
              </w:rPr>
              <w:t>Số từ prediction / số từ source</w:t>
            </w:r>
          </w:p>
        </w:tc>
        <w:tc>
          <w:tcPr>
            <w:tcW w:w="3960" w:type="dxa"/>
            <w:tcMar>
              <w:top w:w="80" w:type="dxa"/>
              <w:left w:w="120" w:type="dxa"/>
              <w:bottom w:w="80" w:type="dxa"/>
              <w:right w:w="120" w:type="dxa"/>
            </w:tcMar>
            <w:vAlign w:val="center"/>
          </w:tcPr>
          <w:p w14:paraId="7137D803" w14:textId="77777777" w:rsidR="00112534" w:rsidRDefault="00000000">
            <w:pPr>
              <w:spacing w:after="0" w:line="240" w:lineRule="auto"/>
            </w:pPr>
            <w:r>
              <w:rPr>
                <w:sz w:val="18"/>
              </w:rPr>
              <w:t>Chỉ đo độ dài, không đo chất lượng</w:t>
            </w:r>
          </w:p>
        </w:tc>
      </w:tr>
      <w:tr w:rsidR="00112534" w14:paraId="2AF8CEF4" w14:textId="77777777">
        <w:tc>
          <w:tcPr>
            <w:tcW w:w="1500" w:type="dxa"/>
            <w:shd w:val="clear" w:color="auto" w:fill="F8FAFC"/>
            <w:tcMar>
              <w:top w:w="80" w:type="dxa"/>
              <w:left w:w="120" w:type="dxa"/>
              <w:bottom w:w="80" w:type="dxa"/>
              <w:right w:w="120" w:type="dxa"/>
            </w:tcMar>
            <w:vAlign w:val="center"/>
          </w:tcPr>
          <w:p w14:paraId="32E50A72" w14:textId="77777777" w:rsidR="00112534" w:rsidRDefault="00000000">
            <w:pPr>
              <w:spacing w:after="0" w:line="240" w:lineRule="auto"/>
            </w:pPr>
            <w:r>
              <w:rPr>
                <w:sz w:val="18"/>
              </w:rPr>
              <w:t>LLM rubric</w:t>
            </w:r>
          </w:p>
        </w:tc>
        <w:tc>
          <w:tcPr>
            <w:tcW w:w="3900" w:type="dxa"/>
            <w:shd w:val="clear" w:color="auto" w:fill="F8FAFC"/>
            <w:tcMar>
              <w:top w:w="80" w:type="dxa"/>
              <w:left w:w="120" w:type="dxa"/>
              <w:bottom w:w="80" w:type="dxa"/>
              <w:right w:w="120" w:type="dxa"/>
            </w:tcMar>
            <w:vAlign w:val="center"/>
          </w:tcPr>
          <w:p w14:paraId="17CE89B0" w14:textId="77777777" w:rsidR="00112534" w:rsidRDefault="00000000">
            <w:pPr>
              <w:spacing w:after="0" w:line="240" w:lineRule="auto"/>
            </w:pPr>
            <w:r>
              <w:rPr>
                <w:sz w:val="18"/>
              </w:rPr>
              <w:t>Faithfulness, Coverage, Focus, Fluency, Conciseness</w:t>
            </w:r>
          </w:p>
        </w:tc>
        <w:tc>
          <w:tcPr>
            <w:tcW w:w="3960" w:type="dxa"/>
            <w:shd w:val="clear" w:color="auto" w:fill="F8FAFC"/>
            <w:tcMar>
              <w:top w:w="80" w:type="dxa"/>
              <w:left w:w="120" w:type="dxa"/>
              <w:bottom w:w="80" w:type="dxa"/>
              <w:right w:w="120" w:type="dxa"/>
            </w:tcMar>
            <w:vAlign w:val="center"/>
          </w:tcPr>
          <w:p w14:paraId="6984E958" w14:textId="77777777" w:rsidR="00112534" w:rsidRDefault="00000000">
            <w:pPr>
              <w:spacing w:after="0" w:line="240" w:lineRule="auto"/>
            </w:pPr>
            <w:r>
              <w:rPr>
                <w:sz w:val="18"/>
              </w:rPr>
              <w:t>Phụ thuộc judge, prompt và cỡ mẫu</w:t>
            </w:r>
          </w:p>
        </w:tc>
      </w:tr>
    </w:tbl>
    <w:p w14:paraId="26283564" w14:textId="77777777" w:rsidR="00112534" w:rsidRDefault="00112534">
      <w:pPr>
        <w:spacing w:after="0"/>
      </w:pPr>
    </w:p>
    <w:p w14:paraId="6F95137E" w14:textId="77777777" w:rsidR="00112534" w:rsidRDefault="00000000">
      <w:r>
        <w:t>Điểm overall của LLM judge được tính theo trọng số: 0,35 Faithfulness + 0,25 Coverage + 0,15 Focus/Relevance + 0,15 Coherence/Fluency + 0,10 Conciseness/Non-redundancy. Major factual error được báo cáo riêng để tránh trừ lỗi factual hai lần.</w:t>
      </w:r>
    </w:p>
    <w:p w14:paraId="4519C4A1" w14:textId="77777777" w:rsidR="00112534" w:rsidRDefault="00000000">
      <w:r>
        <w:br w:type="page"/>
      </w:r>
    </w:p>
    <w:p w14:paraId="08993812" w14:textId="77777777" w:rsidR="00112534" w:rsidRDefault="00000000">
      <w:pPr>
        <w:pStyle w:val="Heading1"/>
      </w:pPr>
      <w:r>
        <w:lastRenderedPageBreak/>
        <w:t>3. DỮ LIỆU VÀ TIỀN XỬ LÝ</w:t>
      </w:r>
    </w:p>
    <w:p w14:paraId="7908CD5F" w14:textId="77777777" w:rsidR="00112534" w:rsidRDefault="00000000">
      <w:pPr>
        <w:pStyle w:val="Heading2"/>
      </w:pPr>
      <w:r>
        <w:t>3.1. Nguồn dữ liệu và manifest</w:t>
      </w:r>
    </w:p>
    <w:p w14:paraId="61BBB69D" w14:textId="77777777" w:rsidR="00112534" w:rsidRDefault="00000000">
      <w:r>
        <w:t>Dữ liệu gốc là News Dataset Vietnamese trên Kaggle, chủ yếu gồm bài báo từ Báo Lao Động. Hai trường Contents và Summary được chuyển thành source và reference. Mỗi mẫu được gán ID ổn định trước khi lấy subset; prediction chỉ lưu ID và nội dung sinh, sau đó evaluator ghép bằng ID thay vì theo thứ tự dòng.</w:t>
      </w:r>
    </w:p>
    <w:tbl>
      <w:tblPr>
        <w:tblW w:w="9360" w:type="dxa"/>
        <w:tblInd w:w="120" w:type="dxa"/>
        <w:tblBorders>
          <w:top w:val="single" w:sz="6" w:space="0" w:color="B8C3CF"/>
          <w:left w:val="single" w:sz="6" w:space="0" w:color="B8C3CF"/>
          <w:bottom w:val="single" w:sz="6" w:space="0" w:color="B8C3CF"/>
          <w:right w:val="single" w:sz="6" w:space="0" w:color="B8C3CF"/>
          <w:insideH w:val="single" w:sz="6" w:space="0" w:color="B8C3CF"/>
          <w:insideV w:val="single" w:sz="6" w:space="0" w:color="B8C3CF"/>
        </w:tblBorders>
        <w:tblLayout w:type="fixed"/>
        <w:tblLook w:val="04A0" w:firstRow="1" w:lastRow="0" w:firstColumn="1" w:lastColumn="0" w:noHBand="0" w:noVBand="1"/>
      </w:tblPr>
      <w:tblGrid>
        <w:gridCol w:w="2700"/>
        <w:gridCol w:w="900"/>
        <w:gridCol w:w="3200"/>
        <w:gridCol w:w="2560"/>
      </w:tblGrid>
      <w:tr w:rsidR="00112534" w14:paraId="72F34151" w14:textId="77777777">
        <w:trPr>
          <w:tblHeader/>
        </w:trPr>
        <w:tc>
          <w:tcPr>
            <w:tcW w:w="2700" w:type="dxa"/>
            <w:shd w:val="clear" w:color="auto" w:fill="E8EEF5"/>
            <w:tcMar>
              <w:top w:w="80" w:type="dxa"/>
              <w:left w:w="120" w:type="dxa"/>
              <w:bottom w:w="80" w:type="dxa"/>
              <w:right w:w="120" w:type="dxa"/>
            </w:tcMar>
            <w:vAlign w:val="center"/>
          </w:tcPr>
          <w:p w14:paraId="79597DAC" w14:textId="77777777" w:rsidR="00112534" w:rsidRDefault="00000000">
            <w:pPr>
              <w:spacing w:after="0"/>
            </w:pPr>
            <w:r>
              <w:rPr>
                <w:b/>
                <w:color w:val="0B2545"/>
                <w:sz w:val="19"/>
              </w:rPr>
              <w:t>Manifest</w:t>
            </w:r>
          </w:p>
        </w:tc>
        <w:tc>
          <w:tcPr>
            <w:tcW w:w="900" w:type="dxa"/>
            <w:shd w:val="clear" w:color="auto" w:fill="E8EEF5"/>
            <w:tcMar>
              <w:top w:w="80" w:type="dxa"/>
              <w:left w:w="120" w:type="dxa"/>
              <w:bottom w:w="80" w:type="dxa"/>
              <w:right w:w="120" w:type="dxa"/>
            </w:tcMar>
            <w:vAlign w:val="center"/>
          </w:tcPr>
          <w:p w14:paraId="79372B1D" w14:textId="77777777" w:rsidR="00112534" w:rsidRDefault="00000000">
            <w:pPr>
              <w:spacing w:after="0"/>
              <w:jc w:val="center"/>
            </w:pPr>
            <w:r>
              <w:rPr>
                <w:b/>
                <w:color w:val="0B2545"/>
                <w:sz w:val="19"/>
              </w:rPr>
              <w:t>N</w:t>
            </w:r>
          </w:p>
        </w:tc>
        <w:tc>
          <w:tcPr>
            <w:tcW w:w="3200" w:type="dxa"/>
            <w:shd w:val="clear" w:color="auto" w:fill="E8EEF5"/>
            <w:tcMar>
              <w:top w:w="80" w:type="dxa"/>
              <w:left w:w="120" w:type="dxa"/>
              <w:bottom w:w="80" w:type="dxa"/>
              <w:right w:w="120" w:type="dxa"/>
            </w:tcMar>
            <w:vAlign w:val="center"/>
          </w:tcPr>
          <w:p w14:paraId="547DECA6" w14:textId="77777777" w:rsidR="00112534" w:rsidRDefault="00000000">
            <w:pPr>
              <w:spacing w:after="0"/>
              <w:jc w:val="center"/>
            </w:pPr>
            <w:r>
              <w:rPr>
                <w:b/>
                <w:color w:val="0B2545"/>
                <w:sz w:val="19"/>
              </w:rPr>
              <w:t>Mục đích</w:t>
            </w:r>
          </w:p>
        </w:tc>
        <w:tc>
          <w:tcPr>
            <w:tcW w:w="2560" w:type="dxa"/>
            <w:shd w:val="clear" w:color="auto" w:fill="E8EEF5"/>
            <w:tcMar>
              <w:top w:w="80" w:type="dxa"/>
              <w:left w:w="120" w:type="dxa"/>
              <w:bottom w:w="80" w:type="dxa"/>
              <w:right w:w="120" w:type="dxa"/>
            </w:tcMar>
            <w:vAlign w:val="center"/>
          </w:tcPr>
          <w:p w14:paraId="7DEC728B" w14:textId="77777777" w:rsidR="00112534" w:rsidRDefault="00000000">
            <w:pPr>
              <w:spacing w:after="0"/>
              <w:jc w:val="center"/>
            </w:pPr>
            <w:r>
              <w:rPr>
                <w:b/>
                <w:color w:val="0B2545"/>
                <w:sz w:val="19"/>
              </w:rPr>
              <w:t>Quan hệ</w:t>
            </w:r>
          </w:p>
        </w:tc>
      </w:tr>
      <w:tr w:rsidR="00112534" w14:paraId="6012036D" w14:textId="77777777">
        <w:tc>
          <w:tcPr>
            <w:tcW w:w="2700" w:type="dxa"/>
            <w:tcMar>
              <w:top w:w="80" w:type="dxa"/>
              <w:left w:w="120" w:type="dxa"/>
              <w:bottom w:w="80" w:type="dxa"/>
              <w:right w:w="120" w:type="dxa"/>
            </w:tcMar>
            <w:vAlign w:val="center"/>
          </w:tcPr>
          <w:p w14:paraId="791DC652" w14:textId="77777777" w:rsidR="00112534" w:rsidRDefault="00000000">
            <w:pPr>
              <w:spacing w:after="0" w:line="240" w:lineRule="auto"/>
            </w:pPr>
            <w:r>
              <w:rPr>
                <w:sz w:val="19"/>
              </w:rPr>
              <w:t>validation_select</w:t>
            </w:r>
          </w:p>
        </w:tc>
        <w:tc>
          <w:tcPr>
            <w:tcW w:w="900" w:type="dxa"/>
            <w:tcMar>
              <w:top w:w="80" w:type="dxa"/>
              <w:left w:w="120" w:type="dxa"/>
              <w:bottom w:w="80" w:type="dxa"/>
              <w:right w:w="120" w:type="dxa"/>
            </w:tcMar>
            <w:vAlign w:val="center"/>
          </w:tcPr>
          <w:p w14:paraId="064E2869" w14:textId="77777777" w:rsidR="00112534" w:rsidRDefault="00000000">
            <w:pPr>
              <w:spacing w:after="0" w:line="240" w:lineRule="auto"/>
              <w:jc w:val="center"/>
            </w:pPr>
            <w:r>
              <w:rPr>
                <w:sz w:val="19"/>
              </w:rPr>
              <w:t>2.000</w:t>
            </w:r>
          </w:p>
        </w:tc>
        <w:tc>
          <w:tcPr>
            <w:tcW w:w="3200" w:type="dxa"/>
            <w:tcMar>
              <w:top w:w="80" w:type="dxa"/>
              <w:left w:w="120" w:type="dxa"/>
              <w:bottom w:w="80" w:type="dxa"/>
              <w:right w:w="120" w:type="dxa"/>
            </w:tcMar>
            <w:vAlign w:val="center"/>
          </w:tcPr>
          <w:p w14:paraId="7F70F7EB" w14:textId="77777777" w:rsidR="00112534" w:rsidRDefault="00000000">
            <w:pPr>
              <w:spacing w:after="0" w:line="240" w:lineRule="auto"/>
              <w:jc w:val="center"/>
            </w:pPr>
            <w:r>
              <w:rPr>
                <w:sz w:val="19"/>
              </w:rPr>
              <w:t>Chọn decoding</w:t>
            </w:r>
          </w:p>
        </w:tc>
        <w:tc>
          <w:tcPr>
            <w:tcW w:w="2560" w:type="dxa"/>
            <w:tcMar>
              <w:top w:w="80" w:type="dxa"/>
              <w:left w:w="120" w:type="dxa"/>
              <w:bottom w:w="80" w:type="dxa"/>
              <w:right w:w="120" w:type="dxa"/>
            </w:tcMar>
            <w:vAlign w:val="center"/>
          </w:tcPr>
          <w:p w14:paraId="2BE3DFEB" w14:textId="77777777" w:rsidR="00112534" w:rsidRDefault="00000000">
            <w:pPr>
              <w:spacing w:after="0" w:line="240" w:lineRule="auto"/>
              <w:jc w:val="center"/>
            </w:pPr>
            <w:r>
              <w:rPr>
                <w:sz w:val="19"/>
              </w:rPr>
              <w:t>Tách biệt test</w:t>
            </w:r>
          </w:p>
        </w:tc>
      </w:tr>
      <w:tr w:rsidR="00112534" w14:paraId="2E29C7F5" w14:textId="77777777">
        <w:tc>
          <w:tcPr>
            <w:tcW w:w="2700" w:type="dxa"/>
            <w:shd w:val="clear" w:color="auto" w:fill="F8FAFC"/>
            <w:tcMar>
              <w:top w:w="80" w:type="dxa"/>
              <w:left w:w="120" w:type="dxa"/>
              <w:bottom w:w="80" w:type="dxa"/>
              <w:right w:w="120" w:type="dxa"/>
            </w:tcMar>
            <w:vAlign w:val="center"/>
          </w:tcPr>
          <w:p w14:paraId="2E1A4A42" w14:textId="77777777" w:rsidR="00112534" w:rsidRDefault="00000000">
            <w:pPr>
              <w:spacing w:after="0" w:line="240" w:lineRule="auto"/>
            </w:pPr>
            <w:r>
              <w:rPr>
                <w:sz w:val="19"/>
              </w:rPr>
              <w:t>test_smoke_10</w:t>
            </w:r>
          </w:p>
        </w:tc>
        <w:tc>
          <w:tcPr>
            <w:tcW w:w="900" w:type="dxa"/>
            <w:shd w:val="clear" w:color="auto" w:fill="F8FAFC"/>
            <w:tcMar>
              <w:top w:w="80" w:type="dxa"/>
              <w:left w:w="120" w:type="dxa"/>
              <w:bottom w:w="80" w:type="dxa"/>
              <w:right w:w="120" w:type="dxa"/>
            </w:tcMar>
            <w:vAlign w:val="center"/>
          </w:tcPr>
          <w:p w14:paraId="419FA1C4" w14:textId="77777777" w:rsidR="00112534" w:rsidRDefault="00000000">
            <w:pPr>
              <w:spacing w:after="0" w:line="240" w:lineRule="auto"/>
              <w:jc w:val="center"/>
            </w:pPr>
            <w:r>
              <w:rPr>
                <w:sz w:val="19"/>
              </w:rPr>
              <w:t>10</w:t>
            </w:r>
          </w:p>
        </w:tc>
        <w:tc>
          <w:tcPr>
            <w:tcW w:w="3200" w:type="dxa"/>
            <w:shd w:val="clear" w:color="auto" w:fill="F8FAFC"/>
            <w:tcMar>
              <w:top w:w="80" w:type="dxa"/>
              <w:left w:w="120" w:type="dxa"/>
              <w:bottom w:w="80" w:type="dxa"/>
              <w:right w:w="120" w:type="dxa"/>
            </w:tcMar>
            <w:vAlign w:val="center"/>
          </w:tcPr>
          <w:p w14:paraId="240DA33D" w14:textId="77777777" w:rsidR="00112534" w:rsidRDefault="00000000">
            <w:pPr>
              <w:spacing w:after="0" w:line="240" w:lineRule="auto"/>
              <w:jc w:val="center"/>
            </w:pPr>
            <w:r>
              <w:rPr>
                <w:sz w:val="19"/>
              </w:rPr>
              <w:t>Kiểm tra pipeline</w:t>
            </w:r>
          </w:p>
        </w:tc>
        <w:tc>
          <w:tcPr>
            <w:tcW w:w="2560" w:type="dxa"/>
            <w:shd w:val="clear" w:color="auto" w:fill="F8FAFC"/>
            <w:tcMar>
              <w:top w:w="80" w:type="dxa"/>
              <w:left w:w="120" w:type="dxa"/>
              <w:bottom w:w="80" w:type="dxa"/>
              <w:right w:w="120" w:type="dxa"/>
            </w:tcMar>
            <w:vAlign w:val="center"/>
          </w:tcPr>
          <w:p w14:paraId="3A3C1621" w14:textId="77777777" w:rsidR="00112534" w:rsidRDefault="00000000">
            <w:pPr>
              <w:spacing w:after="0" w:line="240" w:lineRule="auto"/>
              <w:jc w:val="center"/>
            </w:pPr>
            <w:r>
              <w:rPr>
                <w:sz w:val="19"/>
              </w:rPr>
              <w:t>Subset test_core</w:t>
            </w:r>
          </w:p>
        </w:tc>
      </w:tr>
      <w:tr w:rsidR="00112534" w14:paraId="3A5EF59C" w14:textId="77777777">
        <w:tc>
          <w:tcPr>
            <w:tcW w:w="2700" w:type="dxa"/>
            <w:tcMar>
              <w:top w:w="80" w:type="dxa"/>
              <w:left w:w="120" w:type="dxa"/>
              <w:bottom w:w="80" w:type="dxa"/>
              <w:right w:w="120" w:type="dxa"/>
            </w:tcMar>
            <w:vAlign w:val="center"/>
          </w:tcPr>
          <w:p w14:paraId="13E8BEEC" w14:textId="77777777" w:rsidR="00112534" w:rsidRDefault="00000000">
            <w:pPr>
              <w:spacing w:after="0" w:line="240" w:lineRule="auto"/>
            </w:pPr>
            <w:r>
              <w:rPr>
                <w:sz w:val="19"/>
              </w:rPr>
              <w:t>test_core_2000</w:t>
            </w:r>
          </w:p>
        </w:tc>
        <w:tc>
          <w:tcPr>
            <w:tcW w:w="900" w:type="dxa"/>
            <w:tcMar>
              <w:top w:w="80" w:type="dxa"/>
              <w:left w:w="120" w:type="dxa"/>
              <w:bottom w:w="80" w:type="dxa"/>
              <w:right w:w="120" w:type="dxa"/>
            </w:tcMar>
            <w:vAlign w:val="center"/>
          </w:tcPr>
          <w:p w14:paraId="62F1310F" w14:textId="77777777" w:rsidR="00112534" w:rsidRDefault="00000000">
            <w:pPr>
              <w:spacing w:after="0" w:line="240" w:lineRule="auto"/>
              <w:jc w:val="center"/>
            </w:pPr>
            <w:r>
              <w:rPr>
                <w:sz w:val="19"/>
              </w:rPr>
              <w:t>2.000</w:t>
            </w:r>
          </w:p>
        </w:tc>
        <w:tc>
          <w:tcPr>
            <w:tcW w:w="3200" w:type="dxa"/>
            <w:tcMar>
              <w:top w:w="80" w:type="dxa"/>
              <w:left w:w="120" w:type="dxa"/>
              <w:bottom w:w="80" w:type="dxa"/>
              <w:right w:w="120" w:type="dxa"/>
            </w:tcMar>
            <w:vAlign w:val="center"/>
          </w:tcPr>
          <w:p w14:paraId="59F3F7AC" w14:textId="77777777" w:rsidR="00112534" w:rsidRDefault="00000000">
            <w:pPr>
              <w:spacing w:after="0" w:line="240" w:lineRule="auto"/>
              <w:jc w:val="center"/>
            </w:pPr>
            <w:r>
              <w:rPr>
                <w:sz w:val="19"/>
              </w:rPr>
              <w:t>Kết quả cuối</w:t>
            </w:r>
          </w:p>
        </w:tc>
        <w:tc>
          <w:tcPr>
            <w:tcW w:w="2560" w:type="dxa"/>
            <w:tcMar>
              <w:top w:w="80" w:type="dxa"/>
              <w:left w:w="120" w:type="dxa"/>
              <w:bottom w:w="80" w:type="dxa"/>
              <w:right w:w="120" w:type="dxa"/>
            </w:tcMar>
            <w:vAlign w:val="center"/>
          </w:tcPr>
          <w:p w14:paraId="7F71588C" w14:textId="77777777" w:rsidR="00112534" w:rsidRDefault="00000000">
            <w:pPr>
              <w:spacing w:after="0" w:line="240" w:lineRule="auto"/>
              <w:jc w:val="center"/>
            </w:pPr>
            <w:r>
              <w:rPr>
                <w:sz w:val="19"/>
              </w:rPr>
              <w:t>Không dùng tuning</w:t>
            </w:r>
          </w:p>
        </w:tc>
      </w:tr>
      <w:tr w:rsidR="00112534" w14:paraId="0AD87502" w14:textId="77777777">
        <w:tc>
          <w:tcPr>
            <w:tcW w:w="2700" w:type="dxa"/>
            <w:shd w:val="clear" w:color="auto" w:fill="F8FAFC"/>
            <w:tcMar>
              <w:top w:w="80" w:type="dxa"/>
              <w:left w:w="120" w:type="dxa"/>
              <w:bottom w:w="80" w:type="dxa"/>
              <w:right w:w="120" w:type="dxa"/>
            </w:tcMar>
            <w:vAlign w:val="center"/>
          </w:tcPr>
          <w:p w14:paraId="68013A29" w14:textId="77777777" w:rsidR="00112534" w:rsidRDefault="00000000">
            <w:pPr>
              <w:spacing w:after="0" w:line="240" w:lineRule="auto"/>
            </w:pPr>
            <w:r>
              <w:rPr>
                <w:sz w:val="19"/>
              </w:rPr>
              <w:t>llm_judge_sample_200</w:t>
            </w:r>
          </w:p>
        </w:tc>
        <w:tc>
          <w:tcPr>
            <w:tcW w:w="900" w:type="dxa"/>
            <w:shd w:val="clear" w:color="auto" w:fill="F8FAFC"/>
            <w:tcMar>
              <w:top w:w="80" w:type="dxa"/>
              <w:left w:w="120" w:type="dxa"/>
              <w:bottom w:w="80" w:type="dxa"/>
              <w:right w:w="120" w:type="dxa"/>
            </w:tcMar>
            <w:vAlign w:val="center"/>
          </w:tcPr>
          <w:p w14:paraId="12212498" w14:textId="77777777" w:rsidR="00112534" w:rsidRDefault="00000000">
            <w:pPr>
              <w:spacing w:after="0" w:line="240" w:lineRule="auto"/>
              <w:jc w:val="center"/>
            </w:pPr>
            <w:r>
              <w:rPr>
                <w:sz w:val="19"/>
              </w:rPr>
              <w:t>200</w:t>
            </w:r>
          </w:p>
        </w:tc>
        <w:tc>
          <w:tcPr>
            <w:tcW w:w="3200" w:type="dxa"/>
            <w:shd w:val="clear" w:color="auto" w:fill="F8FAFC"/>
            <w:tcMar>
              <w:top w:w="80" w:type="dxa"/>
              <w:left w:w="120" w:type="dxa"/>
              <w:bottom w:w="80" w:type="dxa"/>
              <w:right w:w="120" w:type="dxa"/>
            </w:tcMar>
            <w:vAlign w:val="center"/>
          </w:tcPr>
          <w:p w14:paraId="1C858BB3" w14:textId="77777777" w:rsidR="00112534" w:rsidRDefault="00000000">
            <w:pPr>
              <w:spacing w:after="0" w:line="240" w:lineRule="auto"/>
              <w:jc w:val="center"/>
            </w:pPr>
            <w:r>
              <w:rPr>
                <w:sz w:val="19"/>
              </w:rPr>
              <w:t>Đánh giá sâu</w:t>
            </w:r>
          </w:p>
        </w:tc>
        <w:tc>
          <w:tcPr>
            <w:tcW w:w="2560" w:type="dxa"/>
            <w:shd w:val="clear" w:color="auto" w:fill="F8FAFC"/>
            <w:tcMar>
              <w:top w:w="80" w:type="dxa"/>
              <w:left w:w="120" w:type="dxa"/>
              <w:bottom w:w="80" w:type="dxa"/>
              <w:right w:w="120" w:type="dxa"/>
            </w:tcMar>
            <w:vAlign w:val="center"/>
          </w:tcPr>
          <w:p w14:paraId="4A4D1982" w14:textId="77777777" w:rsidR="00112534" w:rsidRDefault="00000000">
            <w:pPr>
              <w:spacing w:after="0" w:line="240" w:lineRule="auto"/>
              <w:jc w:val="center"/>
            </w:pPr>
            <w:r>
              <w:rPr>
                <w:sz w:val="19"/>
              </w:rPr>
              <w:t>Subset test_core</w:t>
            </w:r>
          </w:p>
        </w:tc>
      </w:tr>
    </w:tbl>
    <w:p w14:paraId="2D0D8CF8" w14:textId="77777777" w:rsidR="00112534" w:rsidRDefault="00112534">
      <w:pPr>
        <w:spacing w:after="0"/>
      </w:pPr>
    </w:p>
    <w:p w14:paraId="7BE5C541" w14:textId="77777777" w:rsidR="00112534" w:rsidRDefault="00000000">
      <w:pPr>
        <w:pStyle w:val="Heading2"/>
      </w:pPr>
      <w:r>
        <w:t>3.2. Làm sạch và kiểm tra</w:t>
      </w:r>
    </w:p>
    <w:p w14:paraId="38CD5389" w14:textId="77777777" w:rsidR="00112534" w:rsidRDefault="00000000">
      <w:pPr>
        <w:numPr>
          <w:ilvl w:val="0"/>
          <w:numId w:val="1"/>
        </w:numPr>
        <w:spacing w:after="160" w:line="280" w:lineRule="auto"/>
      </w:pPr>
      <w:r>
        <w:t>Loại ký tự điều khiển U+0008 và chuẩn hóa Unicode NFC.</w:t>
      </w:r>
    </w:p>
    <w:p w14:paraId="380A919A" w14:textId="77777777" w:rsidR="00112534" w:rsidRDefault="00000000">
      <w:pPr>
        <w:numPr>
          <w:ilvl w:val="0"/>
          <w:numId w:val="1"/>
        </w:numPr>
        <w:spacing w:after="160" w:line="280" w:lineRule="auto"/>
      </w:pPr>
      <w:r>
        <w:t>Kiểm tra đúng bốn trường chuỗi: id, split, source, reference; không rỗng và không trùng ID.</w:t>
      </w:r>
    </w:p>
    <w:p w14:paraId="08808AD4" w14:textId="77777777" w:rsidR="00112534" w:rsidRDefault="00000000">
      <w:pPr>
        <w:numPr>
          <w:ilvl w:val="0"/>
          <w:numId w:val="1"/>
        </w:numPr>
        <w:spacing w:after="160" w:line="280" w:lineRule="auto"/>
      </w:pPr>
      <w:r>
        <w:t>Xác nhận validation không giao với test; smoke là subset nhất quán của test core.</w:t>
      </w:r>
    </w:p>
    <w:p w14:paraId="465A9E3D" w14:textId="77777777" w:rsidR="00112534" w:rsidRDefault="00000000">
      <w:pPr>
        <w:numPr>
          <w:ilvl w:val="0"/>
          <w:numId w:val="1"/>
        </w:numPr>
        <w:spacing w:after="160" w:line="280" w:lineRule="auto"/>
      </w:pPr>
      <w:r>
        <w:t>Tạo SHA-256 cho các manifest sau khi đóng băng.</w:t>
      </w:r>
    </w:p>
    <w:p w14:paraId="1D755EFB" w14:textId="77777777" w:rsidR="00112534" w:rsidRDefault="00000000">
      <w:pPr>
        <w:numPr>
          <w:ilvl w:val="0"/>
          <w:numId w:val="1"/>
        </w:numPr>
        <w:spacing w:after="160" w:line="280" w:lineRule="auto"/>
      </w:pPr>
      <w:r>
        <w:t>Không tự động sửa thông tin hoặc viết lại reference dựa trên cảm nhận.</w:t>
      </w:r>
    </w:p>
    <w:tbl>
      <w:tblPr>
        <w:tblW w:w="9360" w:type="dxa"/>
        <w:tblInd w:w="120" w:type="dxa"/>
        <w:tblBorders>
          <w:top w:val="single" w:sz="6" w:space="0" w:color="B8C3CF"/>
          <w:left w:val="single" w:sz="6" w:space="0" w:color="B8C3CF"/>
          <w:bottom w:val="single" w:sz="6" w:space="0" w:color="B8C3CF"/>
          <w:right w:val="single" w:sz="6" w:space="0" w:color="B8C3CF"/>
          <w:insideH w:val="single" w:sz="6" w:space="0" w:color="B8C3CF"/>
          <w:insideV w:val="single" w:sz="6" w:space="0" w:color="B8C3CF"/>
        </w:tblBorders>
        <w:tblLayout w:type="fixed"/>
        <w:tblLook w:val="04A0" w:firstRow="1" w:lastRow="0" w:firstColumn="1" w:lastColumn="0" w:noHBand="0" w:noVBand="1"/>
      </w:tblPr>
      <w:tblGrid>
        <w:gridCol w:w="1700"/>
        <w:gridCol w:w="2950"/>
        <w:gridCol w:w="2950"/>
        <w:gridCol w:w="1760"/>
      </w:tblGrid>
      <w:tr w:rsidR="00112534" w14:paraId="5DB60646" w14:textId="77777777">
        <w:trPr>
          <w:tblHeader/>
        </w:trPr>
        <w:tc>
          <w:tcPr>
            <w:tcW w:w="1700" w:type="dxa"/>
            <w:shd w:val="clear" w:color="auto" w:fill="E8EEF5"/>
            <w:tcMar>
              <w:top w:w="80" w:type="dxa"/>
              <w:left w:w="120" w:type="dxa"/>
              <w:bottom w:w="80" w:type="dxa"/>
              <w:right w:w="120" w:type="dxa"/>
            </w:tcMar>
            <w:vAlign w:val="center"/>
          </w:tcPr>
          <w:p w14:paraId="3AC98E56" w14:textId="77777777" w:rsidR="00112534" w:rsidRDefault="00000000">
            <w:pPr>
              <w:spacing w:after="0"/>
            </w:pPr>
            <w:r>
              <w:rPr>
                <w:b/>
                <w:color w:val="0B2545"/>
                <w:sz w:val="18"/>
              </w:rPr>
              <w:t>Tập</w:t>
            </w:r>
          </w:p>
        </w:tc>
        <w:tc>
          <w:tcPr>
            <w:tcW w:w="2950" w:type="dxa"/>
            <w:shd w:val="clear" w:color="auto" w:fill="E8EEF5"/>
            <w:tcMar>
              <w:top w:w="80" w:type="dxa"/>
              <w:left w:w="120" w:type="dxa"/>
              <w:bottom w:w="80" w:type="dxa"/>
              <w:right w:w="120" w:type="dxa"/>
            </w:tcMar>
            <w:vAlign w:val="center"/>
          </w:tcPr>
          <w:p w14:paraId="61665A33" w14:textId="77777777" w:rsidR="00112534" w:rsidRDefault="00000000">
            <w:pPr>
              <w:spacing w:after="0"/>
              <w:jc w:val="center"/>
            </w:pPr>
            <w:r>
              <w:rPr>
                <w:b/>
                <w:color w:val="0B2545"/>
                <w:sz w:val="18"/>
              </w:rPr>
              <w:t>Source: min / median / max</w:t>
            </w:r>
          </w:p>
        </w:tc>
        <w:tc>
          <w:tcPr>
            <w:tcW w:w="2950" w:type="dxa"/>
            <w:shd w:val="clear" w:color="auto" w:fill="E8EEF5"/>
            <w:tcMar>
              <w:top w:w="80" w:type="dxa"/>
              <w:left w:w="120" w:type="dxa"/>
              <w:bottom w:w="80" w:type="dxa"/>
              <w:right w:w="120" w:type="dxa"/>
            </w:tcMar>
            <w:vAlign w:val="center"/>
          </w:tcPr>
          <w:p w14:paraId="2E9F3204" w14:textId="77777777" w:rsidR="00112534" w:rsidRDefault="00000000">
            <w:pPr>
              <w:spacing w:after="0"/>
              <w:jc w:val="center"/>
            </w:pPr>
            <w:r>
              <w:rPr>
                <w:b/>
                <w:color w:val="0B2545"/>
                <w:sz w:val="18"/>
              </w:rPr>
              <w:t>Reference: min / median / max</w:t>
            </w:r>
          </w:p>
        </w:tc>
        <w:tc>
          <w:tcPr>
            <w:tcW w:w="1760" w:type="dxa"/>
            <w:shd w:val="clear" w:color="auto" w:fill="E8EEF5"/>
            <w:tcMar>
              <w:top w:w="80" w:type="dxa"/>
              <w:left w:w="120" w:type="dxa"/>
              <w:bottom w:w="80" w:type="dxa"/>
              <w:right w:w="120" w:type="dxa"/>
            </w:tcMar>
            <w:vAlign w:val="center"/>
          </w:tcPr>
          <w:p w14:paraId="2C4E94FA" w14:textId="77777777" w:rsidR="00112534" w:rsidRDefault="00000000">
            <w:pPr>
              <w:spacing w:after="0"/>
              <w:jc w:val="center"/>
            </w:pPr>
            <w:r>
              <w:rPr>
                <w:b/>
                <w:color w:val="0B2545"/>
                <w:sz w:val="18"/>
              </w:rPr>
              <w:t>Lỗi / cảnh báo</w:t>
            </w:r>
          </w:p>
        </w:tc>
      </w:tr>
      <w:tr w:rsidR="00112534" w14:paraId="7D45036C" w14:textId="77777777">
        <w:tc>
          <w:tcPr>
            <w:tcW w:w="1700" w:type="dxa"/>
            <w:tcMar>
              <w:top w:w="80" w:type="dxa"/>
              <w:left w:w="120" w:type="dxa"/>
              <w:bottom w:w="80" w:type="dxa"/>
              <w:right w:w="120" w:type="dxa"/>
            </w:tcMar>
            <w:vAlign w:val="center"/>
          </w:tcPr>
          <w:p w14:paraId="2B1B81E6" w14:textId="77777777" w:rsidR="00112534" w:rsidRDefault="00000000">
            <w:pPr>
              <w:spacing w:after="0" w:line="240" w:lineRule="auto"/>
            </w:pPr>
            <w:r>
              <w:rPr>
                <w:sz w:val="18"/>
              </w:rPr>
              <w:t>Validation</w:t>
            </w:r>
          </w:p>
        </w:tc>
        <w:tc>
          <w:tcPr>
            <w:tcW w:w="2950" w:type="dxa"/>
            <w:tcMar>
              <w:top w:w="80" w:type="dxa"/>
              <w:left w:w="120" w:type="dxa"/>
              <w:bottom w:w="80" w:type="dxa"/>
              <w:right w:w="120" w:type="dxa"/>
            </w:tcMar>
            <w:vAlign w:val="center"/>
          </w:tcPr>
          <w:p w14:paraId="59531F8F" w14:textId="77777777" w:rsidR="00112534" w:rsidRDefault="00000000">
            <w:pPr>
              <w:spacing w:after="0" w:line="240" w:lineRule="auto"/>
              <w:jc w:val="center"/>
            </w:pPr>
            <w:r>
              <w:rPr>
                <w:sz w:val="18"/>
              </w:rPr>
              <w:t>101 / 430 / 1.172 từ</w:t>
            </w:r>
          </w:p>
        </w:tc>
        <w:tc>
          <w:tcPr>
            <w:tcW w:w="2950" w:type="dxa"/>
            <w:tcMar>
              <w:top w:w="80" w:type="dxa"/>
              <w:left w:w="120" w:type="dxa"/>
              <w:bottom w:w="80" w:type="dxa"/>
              <w:right w:w="120" w:type="dxa"/>
            </w:tcMar>
            <w:vAlign w:val="center"/>
          </w:tcPr>
          <w:p w14:paraId="64EE83F8" w14:textId="77777777" w:rsidR="00112534" w:rsidRDefault="00000000">
            <w:pPr>
              <w:spacing w:after="0" w:line="240" w:lineRule="auto"/>
              <w:jc w:val="center"/>
            </w:pPr>
            <w:r>
              <w:rPr>
                <w:sz w:val="18"/>
              </w:rPr>
              <w:t>14 / 39 / 128 từ</w:t>
            </w:r>
          </w:p>
        </w:tc>
        <w:tc>
          <w:tcPr>
            <w:tcW w:w="1760" w:type="dxa"/>
            <w:tcMar>
              <w:top w:w="80" w:type="dxa"/>
              <w:left w:w="120" w:type="dxa"/>
              <w:bottom w:w="80" w:type="dxa"/>
              <w:right w:w="120" w:type="dxa"/>
            </w:tcMar>
            <w:vAlign w:val="center"/>
          </w:tcPr>
          <w:p w14:paraId="2D49A4D3" w14:textId="77777777" w:rsidR="00112534" w:rsidRDefault="00000000">
            <w:pPr>
              <w:spacing w:after="0" w:line="240" w:lineRule="auto"/>
              <w:jc w:val="center"/>
            </w:pPr>
            <w:r>
              <w:rPr>
                <w:sz w:val="18"/>
              </w:rPr>
              <w:t>0 / 0</w:t>
            </w:r>
          </w:p>
        </w:tc>
      </w:tr>
      <w:tr w:rsidR="00112534" w14:paraId="520FBE2D" w14:textId="77777777">
        <w:tc>
          <w:tcPr>
            <w:tcW w:w="1700" w:type="dxa"/>
            <w:shd w:val="clear" w:color="auto" w:fill="F8FAFC"/>
            <w:tcMar>
              <w:top w:w="80" w:type="dxa"/>
              <w:left w:w="120" w:type="dxa"/>
              <w:bottom w:w="80" w:type="dxa"/>
              <w:right w:w="120" w:type="dxa"/>
            </w:tcMar>
            <w:vAlign w:val="center"/>
          </w:tcPr>
          <w:p w14:paraId="5BA13F18" w14:textId="77777777" w:rsidR="00112534" w:rsidRDefault="00000000">
            <w:pPr>
              <w:spacing w:after="0" w:line="240" w:lineRule="auto"/>
            </w:pPr>
            <w:r>
              <w:rPr>
                <w:sz w:val="18"/>
              </w:rPr>
              <w:t>Test core</w:t>
            </w:r>
          </w:p>
        </w:tc>
        <w:tc>
          <w:tcPr>
            <w:tcW w:w="2950" w:type="dxa"/>
            <w:shd w:val="clear" w:color="auto" w:fill="F8FAFC"/>
            <w:tcMar>
              <w:top w:w="80" w:type="dxa"/>
              <w:left w:w="120" w:type="dxa"/>
              <w:bottom w:w="80" w:type="dxa"/>
              <w:right w:w="120" w:type="dxa"/>
            </w:tcMar>
            <w:vAlign w:val="center"/>
          </w:tcPr>
          <w:p w14:paraId="53FE551B" w14:textId="77777777" w:rsidR="00112534" w:rsidRDefault="00000000">
            <w:pPr>
              <w:spacing w:after="0" w:line="240" w:lineRule="auto"/>
              <w:jc w:val="center"/>
            </w:pPr>
            <w:r>
              <w:rPr>
                <w:sz w:val="18"/>
              </w:rPr>
              <w:t>101 / 439 / 1.193 từ</w:t>
            </w:r>
          </w:p>
        </w:tc>
        <w:tc>
          <w:tcPr>
            <w:tcW w:w="2950" w:type="dxa"/>
            <w:shd w:val="clear" w:color="auto" w:fill="F8FAFC"/>
            <w:tcMar>
              <w:top w:w="80" w:type="dxa"/>
              <w:left w:w="120" w:type="dxa"/>
              <w:bottom w:w="80" w:type="dxa"/>
              <w:right w:w="120" w:type="dxa"/>
            </w:tcMar>
            <w:vAlign w:val="center"/>
          </w:tcPr>
          <w:p w14:paraId="5F13E165" w14:textId="77777777" w:rsidR="00112534" w:rsidRDefault="00000000">
            <w:pPr>
              <w:spacing w:after="0" w:line="240" w:lineRule="auto"/>
              <w:jc w:val="center"/>
            </w:pPr>
            <w:r>
              <w:rPr>
                <w:sz w:val="18"/>
              </w:rPr>
              <w:t>12 / 39 / 130 từ</w:t>
            </w:r>
          </w:p>
        </w:tc>
        <w:tc>
          <w:tcPr>
            <w:tcW w:w="1760" w:type="dxa"/>
            <w:shd w:val="clear" w:color="auto" w:fill="F8FAFC"/>
            <w:tcMar>
              <w:top w:w="80" w:type="dxa"/>
              <w:left w:w="120" w:type="dxa"/>
              <w:bottom w:w="80" w:type="dxa"/>
              <w:right w:w="120" w:type="dxa"/>
            </w:tcMar>
            <w:vAlign w:val="center"/>
          </w:tcPr>
          <w:p w14:paraId="18BAD1CF" w14:textId="77777777" w:rsidR="00112534" w:rsidRDefault="00000000">
            <w:pPr>
              <w:spacing w:after="0" w:line="240" w:lineRule="auto"/>
              <w:jc w:val="center"/>
            </w:pPr>
            <w:r>
              <w:rPr>
                <w:sz w:val="18"/>
              </w:rPr>
              <w:t>0 / 0</w:t>
            </w:r>
          </w:p>
        </w:tc>
      </w:tr>
    </w:tbl>
    <w:p w14:paraId="40FFA53B" w14:textId="77777777" w:rsidR="00112534" w:rsidRDefault="00112534">
      <w:pPr>
        <w:spacing w:after="0"/>
      </w:pPr>
    </w:p>
    <w:p w14:paraId="2A729CF4" w14:textId="77777777" w:rsidR="00112534" w:rsidRDefault="00000000">
      <w:pPr>
        <w:spacing w:before="80" w:after="80"/>
      </w:pPr>
      <w:r>
        <w:rPr>
          <w:i/>
          <w:color w:val="5B6774"/>
          <w:sz w:val="17"/>
        </w:rPr>
        <w:t>Nguồn: outputs/data_checks/manifest_validation_report.json và data/MANIFEST_SHA256.txt.</w:t>
      </w:r>
    </w:p>
    <w:p w14:paraId="09FC124A" w14:textId="77777777" w:rsidR="00112534" w:rsidRDefault="00000000">
      <w:pPr>
        <w:keepNext/>
        <w:spacing w:before="60" w:after="0"/>
        <w:jc w:val="center"/>
      </w:pPr>
      <w:r>
        <w:rPr>
          <w:noProof/>
        </w:rPr>
        <w:lastRenderedPageBreak/>
        <w:drawing>
          <wp:inline distT="0" distB="0" distL="0" distR="0" wp14:anchorId="4B522C96" wp14:editId="2A855295">
            <wp:extent cx="5715000" cy="2448038"/>
            <wp:effectExtent l="0" t="0" r="0" b="0"/>
            <wp:docPr id="1" name="Picture 1" descr="Hình 1. Quy trình thực nghiệm từ dữ liệu đến phân tích kết quả." title="experimental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rimental_pipeline.png"/>
                    <pic:cNvPicPr/>
                  </pic:nvPicPr>
                  <pic:blipFill>
                    <a:blip r:embed="rId8"/>
                    <a:stretch>
                      <a:fillRect/>
                    </a:stretch>
                  </pic:blipFill>
                  <pic:spPr>
                    <a:xfrm>
                      <a:off x="0" y="0"/>
                      <a:ext cx="5715000" cy="2448038"/>
                    </a:xfrm>
                    <a:prstGeom prst="rect">
                      <a:avLst/>
                    </a:prstGeom>
                  </pic:spPr>
                </pic:pic>
              </a:graphicData>
            </a:graphic>
          </wp:inline>
        </w:drawing>
      </w:r>
    </w:p>
    <w:p w14:paraId="26564599" w14:textId="77777777" w:rsidR="00112534" w:rsidRDefault="00000000">
      <w:pPr>
        <w:pStyle w:val="Caption"/>
        <w:keepLines/>
        <w:jc w:val="center"/>
      </w:pPr>
      <w:r>
        <w:t>Hình 1. Quy trình thực nghiệm từ dữ liệu đến phân tích kết quả.</w:t>
      </w:r>
    </w:p>
    <w:p w14:paraId="56B8D892" w14:textId="77777777" w:rsidR="00112534" w:rsidRDefault="00000000">
      <w:pPr>
        <w:pStyle w:val="Heading1"/>
      </w:pPr>
      <w:r>
        <w:t>4. CÁC HỆ THỐNG SO SÁNH</w:t>
      </w:r>
    </w:p>
    <w:p w14:paraId="0C5938A7" w14:textId="77777777" w:rsidR="00112534" w:rsidRDefault="00000000">
      <w:pPr>
        <w:pStyle w:val="Heading2"/>
      </w:pPr>
      <w:r>
        <w:t>4.1. Lead-1 và Lead-3</w:t>
      </w:r>
    </w:p>
    <w:p w14:paraId="55DF0973" w14:textId="77777777" w:rsidR="00112534" w:rsidRDefault="00000000">
      <w:r>
        <w:t>Hai baseline dùng cùng hàm tách câu có bảo vệ tên miền, ngày tháng, số thập phân, chức danh và các trường hợp TP.HCM/TP. Đà Nẵng. Cách triển khai thống nhất giúp chênh lệch giữa Lead-1 và Lead-3 chủ yếu phản ánh số câu được lấy, thay vì khác biệt tiền xử lý.</w:t>
      </w:r>
    </w:p>
    <w:p w14:paraId="687A761D" w14:textId="77777777" w:rsidR="00112534" w:rsidRDefault="00000000">
      <w:pPr>
        <w:pStyle w:val="Heading2"/>
      </w:pPr>
      <w:r>
        <w:t>4.2. Scratch Transformer</w:t>
      </w:r>
    </w:p>
    <w:tbl>
      <w:tblPr>
        <w:tblW w:w="9360" w:type="dxa"/>
        <w:tblInd w:w="120" w:type="dxa"/>
        <w:tblBorders>
          <w:top w:val="single" w:sz="6" w:space="0" w:color="B8C3CF"/>
          <w:left w:val="single" w:sz="6" w:space="0" w:color="B8C3CF"/>
          <w:bottom w:val="single" w:sz="6" w:space="0" w:color="B8C3CF"/>
          <w:right w:val="single" w:sz="6" w:space="0" w:color="B8C3CF"/>
          <w:insideH w:val="single" w:sz="6" w:space="0" w:color="B8C3CF"/>
          <w:insideV w:val="single" w:sz="6" w:space="0" w:color="B8C3CF"/>
        </w:tblBorders>
        <w:tblLayout w:type="fixed"/>
        <w:tblLook w:val="04A0" w:firstRow="1" w:lastRow="0" w:firstColumn="1" w:lastColumn="0" w:noHBand="0" w:noVBand="1"/>
      </w:tblPr>
      <w:tblGrid>
        <w:gridCol w:w="2350"/>
        <w:gridCol w:w="7010"/>
      </w:tblGrid>
      <w:tr w:rsidR="00112534" w14:paraId="49FD6B1A" w14:textId="77777777">
        <w:trPr>
          <w:tblHeader/>
        </w:trPr>
        <w:tc>
          <w:tcPr>
            <w:tcW w:w="2350" w:type="dxa"/>
            <w:shd w:val="clear" w:color="auto" w:fill="E8EEF5"/>
            <w:tcMar>
              <w:top w:w="80" w:type="dxa"/>
              <w:left w:w="120" w:type="dxa"/>
              <w:bottom w:w="80" w:type="dxa"/>
              <w:right w:w="120" w:type="dxa"/>
            </w:tcMar>
            <w:vAlign w:val="center"/>
          </w:tcPr>
          <w:p w14:paraId="3D12219C" w14:textId="77777777" w:rsidR="00112534" w:rsidRDefault="00000000">
            <w:pPr>
              <w:spacing w:after="0"/>
            </w:pPr>
            <w:r>
              <w:rPr>
                <w:b/>
                <w:color w:val="0B2545"/>
                <w:sz w:val="18"/>
              </w:rPr>
              <w:t>Thành phần</w:t>
            </w:r>
          </w:p>
        </w:tc>
        <w:tc>
          <w:tcPr>
            <w:tcW w:w="7010" w:type="dxa"/>
            <w:shd w:val="clear" w:color="auto" w:fill="E8EEF5"/>
            <w:tcMar>
              <w:top w:w="80" w:type="dxa"/>
              <w:left w:w="120" w:type="dxa"/>
              <w:bottom w:w="80" w:type="dxa"/>
              <w:right w:w="120" w:type="dxa"/>
            </w:tcMar>
            <w:vAlign w:val="center"/>
          </w:tcPr>
          <w:p w14:paraId="7BA026CC" w14:textId="77777777" w:rsidR="00112534" w:rsidRDefault="00000000">
            <w:pPr>
              <w:spacing w:after="0"/>
              <w:jc w:val="center"/>
            </w:pPr>
            <w:r>
              <w:rPr>
                <w:b/>
                <w:color w:val="0B2545"/>
                <w:sz w:val="18"/>
              </w:rPr>
              <w:t>Cấu hình</w:t>
            </w:r>
          </w:p>
        </w:tc>
      </w:tr>
      <w:tr w:rsidR="00112534" w14:paraId="26822441" w14:textId="77777777">
        <w:tc>
          <w:tcPr>
            <w:tcW w:w="2350" w:type="dxa"/>
            <w:tcMar>
              <w:top w:w="80" w:type="dxa"/>
              <w:left w:w="120" w:type="dxa"/>
              <w:bottom w:w="80" w:type="dxa"/>
              <w:right w:w="120" w:type="dxa"/>
            </w:tcMar>
            <w:vAlign w:val="center"/>
          </w:tcPr>
          <w:p w14:paraId="1A029C30" w14:textId="77777777" w:rsidR="00112534" w:rsidRDefault="00000000">
            <w:pPr>
              <w:spacing w:after="0" w:line="240" w:lineRule="auto"/>
            </w:pPr>
            <w:r>
              <w:rPr>
                <w:sz w:val="18"/>
              </w:rPr>
              <w:t>Kiến trúc</w:t>
            </w:r>
          </w:p>
        </w:tc>
        <w:tc>
          <w:tcPr>
            <w:tcW w:w="7010" w:type="dxa"/>
            <w:tcMar>
              <w:top w:w="80" w:type="dxa"/>
              <w:left w:w="120" w:type="dxa"/>
              <w:bottom w:w="80" w:type="dxa"/>
              <w:right w:w="120" w:type="dxa"/>
            </w:tcMar>
            <w:vAlign w:val="center"/>
          </w:tcPr>
          <w:p w14:paraId="712EABCF" w14:textId="77777777" w:rsidR="00112534" w:rsidRDefault="00000000">
            <w:pPr>
              <w:spacing w:after="0" w:line="240" w:lineRule="auto"/>
            </w:pPr>
            <w:r>
              <w:rPr>
                <w:sz w:val="18"/>
              </w:rPr>
              <w:t>Transformer seq2seq Pre-LN; 6 encoder + 6 decoder layers</w:t>
            </w:r>
          </w:p>
        </w:tc>
      </w:tr>
      <w:tr w:rsidR="00112534" w14:paraId="7FBB3318" w14:textId="77777777">
        <w:tc>
          <w:tcPr>
            <w:tcW w:w="2350" w:type="dxa"/>
            <w:shd w:val="clear" w:color="auto" w:fill="F8FAFC"/>
            <w:tcMar>
              <w:top w:w="80" w:type="dxa"/>
              <w:left w:w="120" w:type="dxa"/>
              <w:bottom w:w="80" w:type="dxa"/>
              <w:right w:w="120" w:type="dxa"/>
            </w:tcMar>
            <w:vAlign w:val="center"/>
          </w:tcPr>
          <w:p w14:paraId="69B5956C" w14:textId="77777777" w:rsidR="00112534" w:rsidRDefault="00000000">
            <w:pPr>
              <w:spacing w:after="0" w:line="240" w:lineRule="auto"/>
            </w:pPr>
            <w:r>
              <w:rPr>
                <w:sz w:val="18"/>
              </w:rPr>
              <w:t>Kích thước ẩn</w:t>
            </w:r>
          </w:p>
        </w:tc>
        <w:tc>
          <w:tcPr>
            <w:tcW w:w="7010" w:type="dxa"/>
            <w:shd w:val="clear" w:color="auto" w:fill="F8FAFC"/>
            <w:tcMar>
              <w:top w:w="80" w:type="dxa"/>
              <w:left w:w="120" w:type="dxa"/>
              <w:bottom w:w="80" w:type="dxa"/>
              <w:right w:w="120" w:type="dxa"/>
            </w:tcMar>
            <w:vAlign w:val="center"/>
          </w:tcPr>
          <w:p w14:paraId="763238D5" w14:textId="77777777" w:rsidR="00112534" w:rsidRDefault="00000000">
            <w:pPr>
              <w:spacing w:after="0" w:line="240" w:lineRule="auto"/>
            </w:pPr>
            <w:r>
              <w:rPr>
                <w:sz w:val="18"/>
              </w:rPr>
              <w:t>d_model = 384; 6 heads; d_ff = 1.536</w:t>
            </w:r>
          </w:p>
        </w:tc>
      </w:tr>
      <w:tr w:rsidR="00112534" w14:paraId="6A2552A9" w14:textId="77777777">
        <w:tc>
          <w:tcPr>
            <w:tcW w:w="2350" w:type="dxa"/>
            <w:tcMar>
              <w:top w:w="80" w:type="dxa"/>
              <w:left w:w="120" w:type="dxa"/>
              <w:bottom w:w="80" w:type="dxa"/>
              <w:right w:w="120" w:type="dxa"/>
            </w:tcMar>
            <w:vAlign w:val="center"/>
          </w:tcPr>
          <w:p w14:paraId="4BA41954" w14:textId="77777777" w:rsidR="00112534" w:rsidRDefault="00000000">
            <w:pPr>
              <w:spacing w:after="0" w:line="240" w:lineRule="auto"/>
            </w:pPr>
            <w:r>
              <w:rPr>
                <w:sz w:val="18"/>
              </w:rPr>
              <w:t>Tokenizer</w:t>
            </w:r>
          </w:p>
        </w:tc>
        <w:tc>
          <w:tcPr>
            <w:tcW w:w="7010" w:type="dxa"/>
            <w:tcMar>
              <w:top w:w="80" w:type="dxa"/>
              <w:left w:w="120" w:type="dxa"/>
              <w:bottom w:w="80" w:type="dxa"/>
              <w:right w:w="120" w:type="dxa"/>
            </w:tcMar>
            <w:vAlign w:val="center"/>
          </w:tcPr>
          <w:p w14:paraId="716C7DDC" w14:textId="77777777" w:rsidR="00112534" w:rsidRDefault="00000000">
            <w:pPr>
              <w:spacing w:after="0" w:line="240" w:lineRule="auto"/>
            </w:pPr>
            <w:r>
              <w:rPr>
                <w:sz w:val="18"/>
              </w:rPr>
              <w:t>SentencePiece unigram; vocab = 16.000; pad/unk/bos/eos = 0/1/2/3</w:t>
            </w:r>
          </w:p>
        </w:tc>
      </w:tr>
      <w:tr w:rsidR="00112534" w14:paraId="0A2D7DE0" w14:textId="77777777">
        <w:tc>
          <w:tcPr>
            <w:tcW w:w="2350" w:type="dxa"/>
            <w:shd w:val="clear" w:color="auto" w:fill="F8FAFC"/>
            <w:tcMar>
              <w:top w:w="80" w:type="dxa"/>
              <w:left w:w="120" w:type="dxa"/>
              <w:bottom w:w="80" w:type="dxa"/>
              <w:right w:w="120" w:type="dxa"/>
            </w:tcMar>
            <w:vAlign w:val="center"/>
          </w:tcPr>
          <w:p w14:paraId="34E11368" w14:textId="77777777" w:rsidR="00112534" w:rsidRDefault="00000000">
            <w:pPr>
              <w:spacing w:after="0" w:line="240" w:lineRule="auto"/>
            </w:pPr>
            <w:r>
              <w:rPr>
                <w:sz w:val="18"/>
              </w:rPr>
              <w:t>Độ dài</w:t>
            </w:r>
          </w:p>
        </w:tc>
        <w:tc>
          <w:tcPr>
            <w:tcW w:w="7010" w:type="dxa"/>
            <w:shd w:val="clear" w:color="auto" w:fill="F8FAFC"/>
            <w:tcMar>
              <w:top w:w="80" w:type="dxa"/>
              <w:left w:w="120" w:type="dxa"/>
              <w:bottom w:w="80" w:type="dxa"/>
              <w:right w:w="120" w:type="dxa"/>
            </w:tcMar>
            <w:vAlign w:val="center"/>
          </w:tcPr>
          <w:p w14:paraId="39B259D8" w14:textId="77777777" w:rsidR="00112534" w:rsidRDefault="00000000">
            <w:pPr>
              <w:spacing w:after="0" w:line="240" w:lineRule="auto"/>
            </w:pPr>
            <w:r>
              <w:rPr>
                <w:sz w:val="18"/>
              </w:rPr>
              <w:t>Source tối đa 768 token; target huấn luyện tối đa 96 token</w:t>
            </w:r>
          </w:p>
        </w:tc>
      </w:tr>
      <w:tr w:rsidR="00112534" w14:paraId="242B2C60" w14:textId="77777777">
        <w:tc>
          <w:tcPr>
            <w:tcW w:w="2350" w:type="dxa"/>
            <w:tcMar>
              <w:top w:w="80" w:type="dxa"/>
              <w:left w:w="120" w:type="dxa"/>
              <w:bottom w:w="80" w:type="dxa"/>
              <w:right w:w="120" w:type="dxa"/>
            </w:tcMar>
            <w:vAlign w:val="center"/>
          </w:tcPr>
          <w:p w14:paraId="0E42BC04" w14:textId="77777777" w:rsidR="00112534" w:rsidRDefault="00000000">
            <w:pPr>
              <w:spacing w:after="0" w:line="240" w:lineRule="auto"/>
            </w:pPr>
            <w:r>
              <w:rPr>
                <w:sz w:val="18"/>
              </w:rPr>
              <w:t>Regularization</w:t>
            </w:r>
          </w:p>
        </w:tc>
        <w:tc>
          <w:tcPr>
            <w:tcW w:w="7010" w:type="dxa"/>
            <w:tcMar>
              <w:top w:w="80" w:type="dxa"/>
              <w:left w:w="120" w:type="dxa"/>
              <w:bottom w:w="80" w:type="dxa"/>
              <w:right w:w="120" w:type="dxa"/>
            </w:tcMar>
            <w:vAlign w:val="center"/>
          </w:tcPr>
          <w:p w14:paraId="31339D6D" w14:textId="77777777" w:rsidR="00112534" w:rsidRDefault="00000000">
            <w:pPr>
              <w:spacing w:after="0" w:line="240" w:lineRule="auto"/>
            </w:pPr>
            <w:r>
              <w:rPr>
                <w:sz w:val="18"/>
              </w:rPr>
              <w:t>Dropout 0,1; label smoothing 0,05; gradient clipping 1,0</w:t>
            </w:r>
          </w:p>
        </w:tc>
      </w:tr>
      <w:tr w:rsidR="00112534" w14:paraId="006E6525" w14:textId="77777777">
        <w:tc>
          <w:tcPr>
            <w:tcW w:w="2350" w:type="dxa"/>
            <w:shd w:val="clear" w:color="auto" w:fill="F8FAFC"/>
            <w:tcMar>
              <w:top w:w="80" w:type="dxa"/>
              <w:left w:w="120" w:type="dxa"/>
              <w:bottom w:w="80" w:type="dxa"/>
              <w:right w:w="120" w:type="dxa"/>
            </w:tcMar>
            <w:vAlign w:val="center"/>
          </w:tcPr>
          <w:p w14:paraId="2752272F" w14:textId="77777777" w:rsidR="00112534" w:rsidRDefault="00000000">
            <w:pPr>
              <w:spacing w:after="0" w:line="240" w:lineRule="auto"/>
            </w:pPr>
            <w:r>
              <w:rPr>
                <w:sz w:val="18"/>
              </w:rPr>
              <w:t>Tối ưu</w:t>
            </w:r>
          </w:p>
        </w:tc>
        <w:tc>
          <w:tcPr>
            <w:tcW w:w="7010" w:type="dxa"/>
            <w:shd w:val="clear" w:color="auto" w:fill="F8FAFC"/>
            <w:tcMar>
              <w:top w:w="80" w:type="dxa"/>
              <w:left w:w="120" w:type="dxa"/>
              <w:bottom w:w="80" w:type="dxa"/>
              <w:right w:w="120" w:type="dxa"/>
            </w:tcMar>
            <w:vAlign w:val="center"/>
          </w:tcPr>
          <w:p w14:paraId="15B5F46B" w14:textId="77777777" w:rsidR="00112534" w:rsidRDefault="00000000">
            <w:pPr>
              <w:spacing w:after="0" w:line="240" w:lineRule="auto"/>
            </w:pPr>
            <w:r>
              <w:rPr>
                <w:sz w:val="18"/>
              </w:rPr>
              <w:t>AdamW, learning rate 3e-4, cosine schedule, warmup 3.030 steps</w:t>
            </w:r>
          </w:p>
        </w:tc>
      </w:tr>
      <w:tr w:rsidR="00112534" w14:paraId="7C09BDD0" w14:textId="77777777">
        <w:tc>
          <w:tcPr>
            <w:tcW w:w="2350" w:type="dxa"/>
            <w:tcMar>
              <w:top w:w="80" w:type="dxa"/>
              <w:left w:w="120" w:type="dxa"/>
              <w:bottom w:w="80" w:type="dxa"/>
              <w:right w:w="120" w:type="dxa"/>
            </w:tcMar>
            <w:vAlign w:val="center"/>
          </w:tcPr>
          <w:p w14:paraId="262AFFBB" w14:textId="77777777" w:rsidR="00112534" w:rsidRDefault="00000000">
            <w:pPr>
              <w:spacing w:after="0" w:line="240" w:lineRule="auto"/>
            </w:pPr>
            <w:r>
              <w:rPr>
                <w:sz w:val="18"/>
              </w:rPr>
              <w:t>Chia sẻ trọng số</w:t>
            </w:r>
          </w:p>
        </w:tc>
        <w:tc>
          <w:tcPr>
            <w:tcW w:w="7010" w:type="dxa"/>
            <w:tcMar>
              <w:top w:w="80" w:type="dxa"/>
              <w:left w:w="120" w:type="dxa"/>
              <w:bottom w:w="80" w:type="dxa"/>
              <w:right w:w="120" w:type="dxa"/>
            </w:tcMar>
            <w:vAlign w:val="center"/>
          </w:tcPr>
          <w:p w14:paraId="5AA160C1" w14:textId="77777777" w:rsidR="00112534" w:rsidRDefault="00000000">
            <w:pPr>
              <w:spacing w:after="0" w:line="240" w:lineRule="auto"/>
            </w:pPr>
            <w:r>
              <w:rPr>
                <w:sz w:val="18"/>
              </w:rPr>
              <w:t>Shared encoder/decoder token embedding; tied output projection</w:t>
            </w:r>
          </w:p>
        </w:tc>
      </w:tr>
      <w:tr w:rsidR="00112534" w14:paraId="27746CBF" w14:textId="77777777">
        <w:tc>
          <w:tcPr>
            <w:tcW w:w="2350" w:type="dxa"/>
            <w:shd w:val="clear" w:color="auto" w:fill="F8FAFC"/>
            <w:tcMar>
              <w:top w:w="80" w:type="dxa"/>
              <w:left w:w="120" w:type="dxa"/>
              <w:bottom w:w="80" w:type="dxa"/>
              <w:right w:w="120" w:type="dxa"/>
            </w:tcMar>
            <w:vAlign w:val="center"/>
          </w:tcPr>
          <w:p w14:paraId="1CC3DA16" w14:textId="77777777" w:rsidR="00112534" w:rsidRDefault="00000000">
            <w:pPr>
              <w:spacing w:after="0" w:line="240" w:lineRule="auto"/>
            </w:pPr>
            <w:r>
              <w:rPr>
                <w:sz w:val="18"/>
              </w:rPr>
              <w:t>Quy mô ước tính</w:t>
            </w:r>
          </w:p>
        </w:tc>
        <w:tc>
          <w:tcPr>
            <w:tcW w:w="7010" w:type="dxa"/>
            <w:shd w:val="clear" w:color="auto" w:fill="F8FAFC"/>
            <w:tcMar>
              <w:top w:w="80" w:type="dxa"/>
              <w:left w:w="120" w:type="dxa"/>
              <w:bottom w:w="80" w:type="dxa"/>
              <w:right w:w="120" w:type="dxa"/>
            </w:tcMar>
            <w:vAlign w:val="center"/>
          </w:tcPr>
          <w:p w14:paraId="20924BD8" w14:textId="77777777" w:rsidR="00112534" w:rsidRDefault="00000000">
            <w:pPr>
              <w:spacing w:after="0" w:line="240" w:lineRule="auto"/>
            </w:pPr>
            <w:r>
              <w:rPr>
                <w:sz w:val="18"/>
              </w:rPr>
              <w:t>Khoảng 31,0 triệu tham số trainable theo source code hiện tại</w:t>
            </w:r>
          </w:p>
        </w:tc>
      </w:tr>
    </w:tbl>
    <w:p w14:paraId="387C959B" w14:textId="77777777" w:rsidR="00112534" w:rsidRDefault="00112534">
      <w:pPr>
        <w:spacing w:after="0"/>
      </w:pPr>
    </w:p>
    <w:p w14:paraId="1E843A52" w14:textId="77777777" w:rsidR="00112534" w:rsidRDefault="00000000">
      <w:pPr>
        <w:spacing w:before="80" w:after="80"/>
      </w:pPr>
      <w:r>
        <w:rPr>
          <w:i/>
          <w:color w:val="5B6774"/>
          <w:sz w:val="17"/>
        </w:rPr>
        <w:t>Nguồn: scratch_transformer_inference/configs/transformer_summarization.yaml và src/model/*.py.</w:t>
      </w:r>
    </w:p>
    <w:p w14:paraId="51BE1B8D" w14:textId="77777777" w:rsidR="00112534" w:rsidRDefault="00000000">
      <w:pPr>
        <w:pStyle w:val="Heading2"/>
      </w:pPr>
      <w:r>
        <w:t>4.3. ViT5</w:t>
      </w:r>
    </w:p>
    <w:p w14:paraId="0533E02B" w14:textId="77777777" w:rsidR="00112534" w:rsidRDefault="00000000">
      <w:r>
        <w:t xml:space="preserve">ViT5 sử dụng checkpoint VietAI/vit5-base-vietnews-summarization. Inference không thêm prefix; cấu hình cuối sử dụng beam search với bốn beam, length penalty 1,1, no-repeat n-gram size 3 và </w:t>
      </w:r>
      <w:r>
        <w:lastRenderedPageBreak/>
        <w:t>max_new_tokens = 128. ViT5 đại diện cho hướng transfer learning từ một mô hình text-to-text tiếng Việt đã huấn luyện trước.</w:t>
      </w:r>
    </w:p>
    <w:p w14:paraId="322B9356" w14:textId="77777777" w:rsidR="00112534" w:rsidRDefault="00000000">
      <w:pPr>
        <w:pStyle w:val="Heading1"/>
      </w:pPr>
      <w:r>
        <w:t>5. THIẾT KẾ THỰC NGHIỆM</w:t>
      </w:r>
    </w:p>
    <w:p w14:paraId="4CC0092E" w14:textId="77777777" w:rsidR="00112534" w:rsidRDefault="00000000">
      <w:pPr>
        <w:pStyle w:val="Heading2"/>
      </w:pPr>
      <w:r>
        <w:t>5.1. Chọn cấu hình trên validation</w:t>
      </w:r>
    </w:p>
    <w:p w14:paraId="7E2D19BA" w14:textId="77777777" w:rsidR="00112534" w:rsidRDefault="00000000">
      <w:r>
        <w:t>Mỗi hệ thống sinh được thử trên validation trước khi chạy test. Test core chỉ dùng một lần cho cấu hình đã chốt; không sử dụng kết quả test để sửa decoding hoặc prompt.</w:t>
      </w:r>
    </w:p>
    <w:tbl>
      <w:tblPr>
        <w:tblW w:w="9360" w:type="dxa"/>
        <w:tblInd w:w="120" w:type="dxa"/>
        <w:tblBorders>
          <w:top w:val="single" w:sz="6" w:space="0" w:color="B8C3CF"/>
          <w:left w:val="single" w:sz="6" w:space="0" w:color="B8C3CF"/>
          <w:bottom w:val="single" w:sz="6" w:space="0" w:color="B8C3CF"/>
          <w:right w:val="single" w:sz="6" w:space="0" w:color="B8C3CF"/>
          <w:insideH w:val="single" w:sz="6" w:space="0" w:color="B8C3CF"/>
          <w:insideV w:val="single" w:sz="6" w:space="0" w:color="B8C3CF"/>
        </w:tblBorders>
        <w:tblLayout w:type="fixed"/>
        <w:tblLook w:val="04A0" w:firstRow="1" w:lastRow="0" w:firstColumn="1" w:lastColumn="0" w:noHBand="0" w:noVBand="1"/>
      </w:tblPr>
      <w:tblGrid>
        <w:gridCol w:w="2350"/>
        <w:gridCol w:w="3100"/>
        <w:gridCol w:w="3910"/>
      </w:tblGrid>
      <w:tr w:rsidR="00112534" w14:paraId="3627C8D1" w14:textId="77777777">
        <w:trPr>
          <w:tblHeader/>
        </w:trPr>
        <w:tc>
          <w:tcPr>
            <w:tcW w:w="2350" w:type="dxa"/>
            <w:shd w:val="clear" w:color="auto" w:fill="E8EEF5"/>
            <w:tcMar>
              <w:top w:w="80" w:type="dxa"/>
              <w:left w:w="120" w:type="dxa"/>
              <w:bottom w:w="80" w:type="dxa"/>
              <w:right w:w="120" w:type="dxa"/>
            </w:tcMar>
            <w:vAlign w:val="center"/>
          </w:tcPr>
          <w:p w14:paraId="2340E39E" w14:textId="77777777" w:rsidR="00112534" w:rsidRDefault="00000000">
            <w:pPr>
              <w:spacing w:after="0"/>
            </w:pPr>
            <w:r>
              <w:rPr>
                <w:b/>
                <w:color w:val="0B2545"/>
                <w:sz w:val="18"/>
              </w:rPr>
              <w:t>Mô hình</w:t>
            </w:r>
          </w:p>
        </w:tc>
        <w:tc>
          <w:tcPr>
            <w:tcW w:w="3100" w:type="dxa"/>
            <w:shd w:val="clear" w:color="auto" w:fill="E8EEF5"/>
            <w:tcMar>
              <w:top w:w="80" w:type="dxa"/>
              <w:left w:w="120" w:type="dxa"/>
              <w:bottom w:w="80" w:type="dxa"/>
              <w:right w:w="120" w:type="dxa"/>
            </w:tcMar>
            <w:vAlign w:val="center"/>
          </w:tcPr>
          <w:p w14:paraId="0B68DF5F" w14:textId="77777777" w:rsidR="00112534" w:rsidRDefault="00000000">
            <w:pPr>
              <w:spacing w:after="0"/>
              <w:jc w:val="center"/>
            </w:pPr>
            <w:r>
              <w:rPr>
                <w:b/>
                <w:color w:val="0B2545"/>
                <w:sz w:val="18"/>
              </w:rPr>
              <w:t>Cấu hình được chọn</w:t>
            </w:r>
          </w:p>
        </w:tc>
        <w:tc>
          <w:tcPr>
            <w:tcW w:w="3910" w:type="dxa"/>
            <w:shd w:val="clear" w:color="auto" w:fill="E8EEF5"/>
            <w:tcMar>
              <w:top w:w="80" w:type="dxa"/>
              <w:left w:w="120" w:type="dxa"/>
              <w:bottom w:w="80" w:type="dxa"/>
              <w:right w:w="120" w:type="dxa"/>
            </w:tcMar>
            <w:vAlign w:val="center"/>
          </w:tcPr>
          <w:p w14:paraId="514DF11D" w14:textId="77777777" w:rsidR="00112534" w:rsidRDefault="00000000">
            <w:pPr>
              <w:spacing w:after="0"/>
              <w:jc w:val="center"/>
            </w:pPr>
            <w:r>
              <w:rPr>
                <w:b/>
                <w:color w:val="0B2545"/>
                <w:sz w:val="18"/>
              </w:rPr>
              <w:t>Căn cứ validation</w:t>
            </w:r>
          </w:p>
        </w:tc>
      </w:tr>
      <w:tr w:rsidR="00112534" w14:paraId="33F12C91" w14:textId="77777777">
        <w:tc>
          <w:tcPr>
            <w:tcW w:w="2350" w:type="dxa"/>
            <w:tcMar>
              <w:top w:w="80" w:type="dxa"/>
              <w:left w:w="120" w:type="dxa"/>
              <w:bottom w:w="80" w:type="dxa"/>
              <w:right w:w="120" w:type="dxa"/>
            </w:tcMar>
            <w:vAlign w:val="center"/>
          </w:tcPr>
          <w:p w14:paraId="2F4FC741" w14:textId="77777777" w:rsidR="00112534" w:rsidRDefault="00000000">
            <w:pPr>
              <w:spacing w:after="0" w:line="240" w:lineRule="auto"/>
            </w:pPr>
            <w:r>
              <w:rPr>
                <w:sz w:val="18"/>
              </w:rPr>
              <w:t>Scratch Transformer</w:t>
            </w:r>
          </w:p>
        </w:tc>
        <w:tc>
          <w:tcPr>
            <w:tcW w:w="3100" w:type="dxa"/>
            <w:tcMar>
              <w:top w:w="80" w:type="dxa"/>
              <w:left w:w="120" w:type="dxa"/>
              <w:bottom w:w="80" w:type="dxa"/>
              <w:right w:w="120" w:type="dxa"/>
            </w:tcMar>
            <w:vAlign w:val="center"/>
          </w:tcPr>
          <w:p w14:paraId="229BCD79" w14:textId="77777777" w:rsidR="00112534" w:rsidRDefault="00000000">
            <w:pPr>
              <w:spacing w:after="0" w:line="240" w:lineRule="auto"/>
            </w:pPr>
            <w:r>
              <w:rPr>
                <w:sz w:val="18"/>
              </w:rPr>
              <w:t>beam4, LP=1,1, nr=3</w:t>
            </w:r>
          </w:p>
        </w:tc>
        <w:tc>
          <w:tcPr>
            <w:tcW w:w="3910" w:type="dxa"/>
            <w:tcMar>
              <w:top w:w="80" w:type="dxa"/>
              <w:left w:w="120" w:type="dxa"/>
              <w:bottom w:w="80" w:type="dxa"/>
              <w:right w:w="120" w:type="dxa"/>
            </w:tcMar>
            <w:vAlign w:val="center"/>
          </w:tcPr>
          <w:p w14:paraId="4E267206" w14:textId="77777777" w:rsidR="00112534" w:rsidRDefault="00000000">
            <w:pPr>
              <w:spacing w:after="0" w:line="240" w:lineRule="auto"/>
            </w:pPr>
            <w:r>
              <w:rPr>
                <w:sz w:val="18"/>
              </w:rPr>
              <w:t>R-1 = 34,16; R-2 = 18,24; R-L = 28,39</w:t>
            </w:r>
          </w:p>
        </w:tc>
      </w:tr>
      <w:tr w:rsidR="00112534" w14:paraId="2C9C3A54" w14:textId="77777777">
        <w:tc>
          <w:tcPr>
            <w:tcW w:w="2350" w:type="dxa"/>
            <w:shd w:val="clear" w:color="auto" w:fill="F8FAFC"/>
            <w:tcMar>
              <w:top w:w="80" w:type="dxa"/>
              <w:left w:w="120" w:type="dxa"/>
              <w:bottom w:w="80" w:type="dxa"/>
              <w:right w:w="120" w:type="dxa"/>
            </w:tcMar>
            <w:vAlign w:val="center"/>
          </w:tcPr>
          <w:p w14:paraId="46478F17" w14:textId="77777777" w:rsidR="00112534" w:rsidRDefault="00000000">
            <w:pPr>
              <w:spacing w:after="0" w:line="240" w:lineRule="auto"/>
            </w:pPr>
            <w:r>
              <w:rPr>
                <w:sz w:val="18"/>
              </w:rPr>
              <w:t>ViT5</w:t>
            </w:r>
          </w:p>
        </w:tc>
        <w:tc>
          <w:tcPr>
            <w:tcW w:w="3100" w:type="dxa"/>
            <w:shd w:val="clear" w:color="auto" w:fill="F8FAFC"/>
            <w:tcMar>
              <w:top w:w="80" w:type="dxa"/>
              <w:left w:w="120" w:type="dxa"/>
              <w:bottom w:w="80" w:type="dxa"/>
              <w:right w:w="120" w:type="dxa"/>
            </w:tcMar>
            <w:vAlign w:val="center"/>
          </w:tcPr>
          <w:p w14:paraId="42494C15" w14:textId="77777777" w:rsidR="00112534" w:rsidRDefault="00000000">
            <w:pPr>
              <w:spacing w:after="0" w:line="240" w:lineRule="auto"/>
            </w:pPr>
            <w:r>
              <w:rPr>
                <w:sz w:val="18"/>
              </w:rPr>
              <w:t>beam4, LP=1,1, max128, nr=3</w:t>
            </w:r>
          </w:p>
        </w:tc>
        <w:tc>
          <w:tcPr>
            <w:tcW w:w="3910" w:type="dxa"/>
            <w:shd w:val="clear" w:color="auto" w:fill="F8FAFC"/>
            <w:tcMar>
              <w:top w:w="80" w:type="dxa"/>
              <w:left w:w="120" w:type="dxa"/>
              <w:bottom w:w="80" w:type="dxa"/>
              <w:right w:w="120" w:type="dxa"/>
            </w:tcMar>
            <w:vAlign w:val="center"/>
          </w:tcPr>
          <w:p w14:paraId="10F89C98" w14:textId="77777777" w:rsidR="00112534" w:rsidRDefault="00000000">
            <w:pPr>
              <w:spacing w:after="0" w:line="240" w:lineRule="auto"/>
            </w:pPr>
            <w:r>
              <w:rPr>
                <w:sz w:val="18"/>
              </w:rPr>
              <w:t>R-1 = 31,25; R-2 = 14,23; R-L = 24,71</w:t>
            </w:r>
          </w:p>
        </w:tc>
      </w:tr>
    </w:tbl>
    <w:p w14:paraId="00766A75" w14:textId="77777777" w:rsidR="00112534" w:rsidRDefault="00112534">
      <w:pPr>
        <w:spacing w:after="0"/>
      </w:pPr>
    </w:p>
    <w:p w14:paraId="59DEB7FC" w14:textId="77777777" w:rsidR="00112534" w:rsidRDefault="00000000">
      <w:pPr>
        <w:pStyle w:val="Heading2"/>
      </w:pPr>
      <w:r>
        <w:t>5.2. Đánh giá tự động</w:t>
      </w:r>
    </w:p>
    <w:p w14:paraId="50452234" w14:textId="77777777" w:rsidR="00112534" w:rsidRDefault="00000000">
      <w:r>
        <w:t>Evaluator chuẩn hóa Unicode NFC, chuyển chữ thường và tách từ bằng underthesea khi thư viện khả dụng; nếu không, sử dụng regex fallback. Kết quả chính là ROUGE-1/2/L F1 và compression ratio trung bình. Mọi hệ thống đều có 2.000/2.000 prediction hợp lệ và không có record lỗi trong kết quả test.</w:t>
      </w:r>
    </w:p>
    <w:p w14:paraId="073DFA2A" w14:textId="77777777" w:rsidR="00112534" w:rsidRDefault="00000000">
      <w:pPr>
        <w:pStyle w:val="Heading2"/>
      </w:pPr>
      <w:r>
        <w:t>5.3. Hai nhiệm vụ LLM khác nhau</w:t>
      </w:r>
    </w:p>
    <w:tbl>
      <w:tblPr>
        <w:tblW w:w="9360" w:type="dxa"/>
        <w:tblInd w:w="120" w:type="dxa"/>
        <w:tblBorders>
          <w:top w:val="single" w:sz="6" w:space="0" w:color="B8C3CF"/>
          <w:left w:val="single" w:sz="6" w:space="0" w:color="B8C3CF"/>
          <w:bottom w:val="single" w:sz="6" w:space="0" w:color="B8C3CF"/>
          <w:right w:val="single" w:sz="6" w:space="0" w:color="B8C3CF"/>
          <w:insideH w:val="single" w:sz="6" w:space="0" w:color="B8C3CF"/>
          <w:insideV w:val="single" w:sz="6" w:space="0" w:color="B8C3CF"/>
        </w:tblBorders>
        <w:tblLayout w:type="fixed"/>
        <w:tblLook w:val="04A0" w:firstRow="1" w:lastRow="0" w:firstColumn="1" w:lastColumn="0" w:noHBand="0" w:noVBand="1"/>
      </w:tblPr>
      <w:tblGrid>
        <w:gridCol w:w="1900"/>
        <w:gridCol w:w="2200"/>
        <w:gridCol w:w="3150"/>
        <w:gridCol w:w="2110"/>
      </w:tblGrid>
      <w:tr w:rsidR="00112534" w14:paraId="768E2AD4" w14:textId="77777777">
        <w:trPr>
          <w:tblHeader/>
        </w:trPr>
        <w:tc>
          <w:tcPr>
            <w:tcW w:w="1900" w:type="dxa"/>
            <w:shd w:val="clear" w:color="auto" w:fill="E8EEF5"/>
            <w:tcMar>
              <w:top w:w="80" w:type="dxa"/>
              <w:left w:w="120" w:type="dxa"/>
              <w:bottom w:w="80" w:type="dxa"/>
              <w:right w:w="120" w:type="dxa"/>
            </w:tcMar>
            <w:vAlign w:val="center"/>
          </w:tcPr>
          <w:p w14:paraId="6FB2C57E" w14:textId="77777777" w:rsidR="00112534" w:rsidRDefault="00000000">
            <w:pPr>
              <w:spacing w:after="0"/>
            </w:pPr>
            <w:r>
              <w:rPr>
                <w:b/>
                <w:color w:val="0B2545"/>
                <w:sz w:val="17"/>
              </w:rPr>
              <w:t>Nhiệm vụ</w:t>
            </w:r>
          </w:p>
        </w:tc>
        <w:tc>
          <w:tcPr>
            <w:tcW w:w="2200" w:type="dxa"/>
            <w:shd w:val="clear" w:color="auto" w:fill="E8EEF5"/>
            <w:tcMar>
              <w:top w:w="80" w:type="dxa"/>
              <w:left w:w="120" w:type="dxa"/>
              <w:bottom w:w="80" w:type="dxa"/>
              <w:right w:w="120" w:type="dxa"/>
            </w:tcMar>
            <w:vAlign w:val="center"/>
          </w:tcPr>
          <w:p w14:paraId="384F615E" w14:textId="77777777" w:rsidR="00112534" w:rsidRDefault="00000000">
            <w:pPr>
              <w:spacing w:after="0"/>
              <w:jc w:val="center"/>
            </w:pPr>
            <w:r>
              <w:rPr>
                <w:b/>
                <w:color w:val="0B2545"/>
                <w:sz w:val="17"/>
              </w:rPr>
              <w:t>Đầu vào</w:t>
            </w:r>
          </w:p>
        </w:tc>
        <w:tc>
          <w:tcPr>
            <w:tcW w:w="3150" w:type="dxa"/>
            <w:shd w:val="clear" w:color="auto" w:fill="E8EEF5"/>
            <w:tcMar>
              <w:top w:w="80" w:type="dxa"/>
              <w:left w:w="120" w:type="dxa"/>
              <w:bottom w:w="80" w:type="dxa"/>
              <w:right w:w="120" w:type="dxa"/>
            </w:tcMar>
            <w:vAlign w:val="center"/>
          </w:tcPr>
          <w:p w14:paraId="585730E2" w14:textId="77777777" w:rsidR="00112534" w:rsidRDefault="00000000">
            <w:pPr>
              <w:spacing w:after="0"/>
              <w:jc w:val="center"/>
            </w:pPr>
            <w:r>
              <w:rPr>
                <w:b/>
                <w:color w:val="0B2545"/>
                <w:sz w:val="17"/>
              </w:rPr>
              <w:t>Judge và giao thức</w:t>
            </w:r>
          </w:p>
        </w:tc>
        <w:tc>
          <w:tcPr>
            <w:tcW w:w="2110" w:type="dxa"/>
            <w:shd w:val="clear" w:color="auto" w:fill="E8EEF5"/>
            <w:tcMar>
              <w:top w:w="80" w:type="dxa"/>
              <w:left w:w="120" w:type="dxa"/>
              <w:bottom w:w="80" w:type="dxa"/>
              <w:right w:w="120" w:type="dxa"/>
            </w:tcMar>
            <w:vAlign w:val="center"/>
          </w:tcPr>
          <w:p w14:paraId="23FB30DC" w14:textId="77777777" w:rsidR="00112534" w:rsidRDefault="00000000">
            <w:pPr>
              <w:spacing w:after="0"/>
              <w:jc w:val="center"/>
            </w:pPr>
            <w:r>
              <w:rPr>
                <w:b/>
                <w:color w:val="0B2545"/>
                <w:sz w:val="17"/>
              </w:rPr>
              <w:t>Mục tiêu</w:t>
            </w:r>
          </w:p>
        </w:tc>
      </w:tr>
      <w:tr w:rsidR="00112534" w14:paraId="42A81CAA" w14:textId="77777777">
        <w:tc>
          <w:tcPr>
            <w:tcW w:w="1900" w:type="dxa"/>
            <w:tcMar>
              <w:top w:w="80" w:type="dxa"/>
              <w:left w:w="120" w:type="dxa"/>
              <w:bottom w:w="80" w:type="dxa"/>
              <w:right w:w="120" w:type="dxa"/>
            </w:tcMar>
            <w:vAlign w:val="center"/>
          </w:tcPr>
          <w:p w14:paraId="470E0F16" w14:textId="77777777" w:rsidR="00112534" w:rsidRDefault="00000000">
            <w:pPr>
              <w:spacing w:after="0" w:line="240" w:lineRule="auto"/>
            </w:pPr>
            <w:r>
              <w:rPr>
                <w:sz w:val="17"/>
              </w:rPr>
              <w:t>Reference audit</w:t>
            </w:r>
          </w:p>
        </w:tc>
        <w:tc>
          <w:tcPr>
            <w:tcW w:w="2200" w:type="dxa"/>
            <w:tcMar>
              <w:top w:w="80" w:type="dxa"/>
              <w:left w:w="120" w:type="dxa"/>
              <w:bottom w:w="80" w:type="dxa"/>
              <w:right w:w="120" w:type="dxa"/>
            </w:tcMar>
            <w:vAlign w:val="center"/>
          </w:tcPr>
          <w:p w14:paraId="01659371" w14:textId="77777777" w:rsidR="00112534" w:rsidRDefault="00000000">
            <w:pPr>
              <w:spacing w:after="0" w:line="240" w:lineRule="auto"/>
            </w:pPr>
            <w:r>
              <w:rPr>
                <w:sz w:val="17"/>
              </w:rPr>
              <w:t>Source + reference</w:t>
            </w:r>
          </w:p>
        </w:tc>
        <w:tc>
          <w:tcPr>
            <w:tcW w:w="3150" w:type="dxa"/>
            <w:tcMar>
              <w:top w:w="80" w:type="dxa"/>
              <w:left w:w="120" w:type="dxa"/>
              <w:bottom w:w="80" w:type="dxa"/>
              <w:right w:w="120" w:type="dxa"/>
            </w:tcMar>
            <w:vAlign w:val="center"/>
          </w:tcPr>
          <w:p w14:paraId="30D5FE5D" w14:textId="77777777" w:rsidR="00112534" w:rsidRDefault="00000000">
            <w:pPr>
              <w:spacing w:after="0" w:line="240" w:lineRule="auto"/>
            </w:pPr>
            <w:r>
              <w:rPr>
                <w:sz w:val="17"/>
              </w:rPr>
              <w:t>Gemma 4 31B qua API; prompt v2; 200 mẫu phân tầng</w:t>
            </w:r>
          </w:p>
        </w:tc>
        <w:tc>
          <w:tcPr>
            <w:tcW w:w="2110" w:type="dxa"/>
            <w:tcMar>
              <w:top w:w="80" w:type="dxa"/>
              <w:left w:w="120" w:type="dxa"/>
              <w:bottom w:w="80" w:type="dxa"/>
              <w:right w:w="120" w:type="dxa"/>
            </w:tcMar>
            <w:vAlign w:val="center"/>
          </w:tcPr>
          <w:p w14:paraId="1C8C04FD" w14:textId="77777777" w:rsidR="00112534" w:rsidRDefault="00000000">
            <w:pPr>
              <w:spacing w:after="0" w:line="240" w:lineRule="auto"/>
            </w:pPr>
            <w:r>
              <w:rPr>
                <w:sz w:val="17"/>
              </w:rPr>
              <w:t>Kiểm tra reference có được source hỗ trợ</w:t>
            </w:r>
          </w:p>
        </w:tc>
      </w:tr>
      <w:tr w:rsidR="00112534" w14:paraId="45CA1F0C" w14:textId="77777777">
        <w:tc>
          <w:tcPr>
            <w:tcW w:w="1900" w:type="dxa"/>
            <w:shd w:val="clear" w:color="auto" w:fill="F8FAFC"/>
            <w:tcMar>
              <w:top w:w="80" w:type="dxa"/>
              <w:left w:w="120" w:type="dxa"/>
              <w:bottom w:w="80" w:type="dxa"/>
              <w:right w:w="120" w:type="dxa"/>
            </w:tcMar>
            <w:vAlign w:val="center"/>
          </w:tcPr>
          <w:p w14:paraId="4660712C" w14:textId="77777777" w:rsidR="00112534" w:rsidRDefault="00000000">
            <w:pPr>
              <w:spacing w:after="0" w:line="240" w:lineRule="auto"/>
            </w:pPr>
            <w:r>
              <w:rPr>
                <w:sz w:val="17"/>
              </w:rPr>
              <w:t>Candidate evaluation</w:t>
            </w:r>
          </w:p>
        </w:tc>
        <w:tc>
          <w:tcPr>
            <w:tcW w:w="2200" w:type="dxa"/>
            <w:shd w:val="clear" w:color="auto" w:fill="F8FAFC"/>
            <w:tcMar>
              <w:top w:w="80" w:type="dxa"/>
              <w:left w:w="120" w:type="dxa"/>
              <w:bottom w:w="80" w:type="dxa"/>
              <w:right w:w="120" w:type="dxa"/>
            </w:tcMar>
            <w:vAlign w:val="center"/>
          </w:tcPr>
          <w:p w14:paraId="7CE28B2F" w14:textId="77777777" w:rsidR="00112534" w:rsidRDefault="00000000">
            <w:pPr>
              <w:spacing w:after="0" w:line="240" w:lineRule="auto"/>
            </w:pPr>
            <w:r>
              <w:rPr>
                <w:sz w:val="17"/>
              </w:rPr>
              <w:t>Source + 4 summaries; không reference</w:t>
            </w:r>
          </w:p>
        </w:tc>
        <w:tc>
          <w:tcPr>
            <w:tcW w:w="3150" w:type="dxa"/>
            <w:shd w:val="clear" w:color="auto" w:fill="F8FAFC"/>
            <w:tcMar>
              <w:top w:w="80" w:type="dxa"/>
              <w:left w:w="120" w:type="dxa"/>
              <w:bottom w:w="80" w:type="dxa"/>
              <w:right w:w="120" w:type="dxa"/>
            </w:tcMar>
            <w:vAlign w:val="center"/>
          </w:tcPr>
          <w:p w14:paraId="1A0280FD" w14:textId="77777777" w:rsidR="00112534" w:rsidRDefault="00000000">
            <w:pPr>
              <w:spacing w:after="0" w:line="240" w:lineRule="auto"/>
            </w:pPr>
            <w:r>
              <w:rPr>
                <w:sz w:val="17"/>
              </w:rPr>
              <w:t>GPT-5.6 Solar Max; 20 chat độc lập; 10 source/chat</w:t>
            </w:r>
          </w:p>
        </w:tc>
        <w:tc>
          <w:tcPr>
            <w:tcW w:w="2110" w:type="dxa"/>
            <w:shd w:val="clear" w:color="auto" w:fill="F8FAFC"/>
            <w:tcMar>
              <w:top w:w="80" w:type="dxa"/>
              <w:left w:w="120" w:type="dxa"/>
              <w:bottom w:w="80" w:type="dxa"/>
              <w:right w:w="120" w:type="dxa"/>
            </w:tcMar>
            <w:vAlign w:val="center"/>
          </w:tcPr>
          <w:p w14:paraId="6D1B2793" w14:textId="77777777" w:rsidR="00112534" w:rsidRDefault="00000000">
            <w:pPr>
              <w:spacing w:after="0" w:line="240" w:lineRule="auto"/>
            </w:pPr>
            <w:r>
              <w:rPr>
                <w:sz w:val="17"/>
              </w:rPr>
              <w:t>So sánh chất lượng bốn hệ thống</w:t>
            </w:r>
          </w:p>
        </w:tc>
      </w:tr>
    </w:tbl>
    <w:p w14:paraId="7615F7E2" w14:textId="77777777" w:rsidR="00112534" w:rsidRDefault="00112534">
      <w:pPr>
        <w:spacing w:after="0"/>
      </w:pPr>
    </w:p>
    <w:p w14:paraId="43D381DA" w14:textId="77777777" w:rsidR="00112534" w:rsidRDefault="00000000">
      <w:pPr>
        <w:pStyle w:val="Heading2"/>
      </w:pPr>
      <w:r>
        <w:t>5.4. Kiểm soát candidate evaluation</w:t>
      </w:r>
    </w:p>
    <w:p w14:paraId="24295FA3" w14:textId="77777777" w:rsidR="00112534" w:rsidRDefault="00000000">
      <w:pPr>
        <w:numPr>
          <w:ilvl w:val="0"/>
          <w:numId w:val="1"/>
        </w:numPr>
        <w:spacing w:after="160" w:line="280" w:lineRule="auto"/>
      </w:pPr>
      <w:r>
        <w:t>Ẩn tên hệ thống và không cung cấp reference để tránh thiên kiến theo model/reference.</w:t>
      </w:r>
    </w:p>
    <w:p w14:paraId="6246C914" w14:textId="77777777" w:rsidR="00112534" w:rsidRDefault="00000000">
      <w:pPr>
        <w:numPr>
          <w:ilvl w:val="0"/>
          <w:numId w:val="1"/>
        </w:numPr>
        <w:spacing w:after="160" w:line="280" w:lineRule="auto"/>
      </w:pPr>
      <w:r>
        <w:t>Đảo và cân bằng vị trí A/B/C/D: mỗi hệ thống xuất hiện đúng 50 lần ở mỗi vị trí.</w:t>
      </w:r>
    </w:p>
    <w:p w14:paraId="509CEE70" w14:textId="77777777" w:rsidR="00112534" w:rsidRDefault="00000000">
      <w:pPr>
        <w:numPr>
          <w:ilvl w:val="0"/>
          <w:numId w:val="1"/>
        </w:numPr>
        <w:spacing w:after="160" w:line="280" w:lineRule="auto"/>
      </w:pPr>
      <w:r>
        <w:t>Dùng cùng prompt, rubric và trọng số cho toàn bộ 20 batch.</w:t>
      </w:r>
    </w:p>
    <w:p w14:paraId="2F74274A" w14:textId="77777777" w:rsidR="00112534" w:rsidRDefault="00000000">
      <w:pPr>
        <w:numPr>
          <w:ilvl w:val="0"/>
          <w:numId w:val="1"/>
        </w:numPr>
        <w:spacing w:after="160" w:line="280" w:lineRule="auto"/>
      </w:pPr>
      <w:r>
        <w:t>Mỗi batch là một chat mới; tắt cá nhân hóa; chỉ đưa 10 source và 40 candidate mỗi chat.</w:t>
      </w:r>
    </w:p>
    <w:p w14:paraId="16140B3E" w14:textId="77777777" w:rsidR="00112534" w:rsidRDefault="00000000">
      <w:pPr>
        <w:numPr>
          <w:ilvl w:val="0"/>
          <w:numId w:val="1"/>
        </w:numPr>
        <w:spacing w:after="160" w:line="280" w:lineRule="auto"/>
      </w:pPr>
      <w:r>
        <w:t>Bốn hệ thống được chấm trên cùng 200 ID; bootstrap và pairwise comparison được thực hiện theo sample_id.</w:t>
      </w:r>
    </w:p>
    <w:tbl>
      <w:tblPr>
        <w:tblW w:w="9360" w:type="dxa"/>
        <w:tblInd w:w="120" w:type="dxa"/>
        <w:tblBorders>
          <w:top w:val="single" w:sz="2" w:space="0" w:color="EEF5FB"/>
          <w:left w:val="single" w:sz="2" w:space="0" w:color="EEF5FB"/>
          <w:bottom w:val="single" w:sz="2" w:space="0" w:color="EEF5FB"/>
          <w:right w:val="single" w:sz="2" w:space="0" w:color="EEF5FB"/>
          <w:insideH w:val="single" w:sz="2" w:space="0" w:color="EEF5FB"/>
          <w:insideV w:val="single" w:sz="2" w:space="0" w:color="EEF5FB"/>
        </w:tblBorders>
        <w:tblLayout w:type="fixed"/>
        <w:tblLook w:val="04A0" w:firstRow="1" w:lastRow="0" w:firstColumn="1" w:lastColumn="0" w:noHBand="0" w:noVBand="1"/>
      </w:tblPr>
      <w:tblGrid>
        <w:gridCol w:w="9360"/>
      </w:tblGrid>
      <w:tr w:rsidR="00112534" w14:paraId="2A20619B" w14:textId="77777777">
        <w:tc>
          <w:tcPr>
            <w:tcW w:w="9360" w:type="dxa"/>
            <w:shd w:val="clear" w:color="auto" w:fill="EEF5FB"/>
            <w:tcMar>
              <w:top w:w="130" w:type="dxa"/>
              <w:left w:w="180" w:type="dxa"/>
              <w:bottom w:w="130" w:type="dxa"/>
              <w:right w:w="180" w:type="dxa"/>
            </w:tcMar>
            <w:vAlign w:val="center"/>
          </w:tcPr>
          <w:p w14:paraId="19FFF655" w14:textId="77777777" w:rsidR="00112534" w:rsidRDefault="00000000">
            <w:pPr>
              <w:spacing w:after="60"/>
            </w:pPr>
            <w:r>
              <w:rPr>
                <w:b/>
                <w:color w:val="1F4D78"/>
              </w:rPr>
              <w:t>Vai trò của đánh giá người</w:t>
            </w:r>
          </w:p>
          <w:p w14:paraId="0B99E62F" w14:textId="77777777" w:rsidR="00112534" w:rsidRDefault="00000000">
            <w:pPr>
              <w:spacing w:after="0"/>
            </w:pPr>
            <w:r>
              <w:rPr>
                <w:sz w:val="21"/>
              </w:rPr>
              <w:t xml:space="preserve">Trong thiết kế hiện tại, LLM judge là evaluator source-grounded chính. Nếu kiểm tra bằng người, mục </w:t>
            </w:r>
            <w:r>
              <w:rPr>
                <w:sz w:val="21"/>
              </w:rPr>
              <w:lastRenderedPageBreak/>
              <w:t>tiêu phù hợp là audit một tập con xem lập luận và nhãn lỗi có bám source hay không; không mặc định con người là ground truth tuyệt đối.</w:t>
            </w:r>
          </w:p>
        </w:tc>
      </w:tr>
    </w:tbl>
    <w:p w14:paraId="374D4A8E" w14:textId="77777777" w:rsidR="00112534" w:rsidRDefault="00112534">
      <w:pPr>
        <w:spacing w:after="0"/>
      </w:pPr>
    </w:p>
    <w:p w14:paraId="2B31FBDC" w14:textId="77777777" w:rsidR="00112534" w:rsidRDefault="00000000">
      <w:pPr>
        <w:pStyle w:val="Heading1"/>
      </w:pPr>
      <w:r>
        <w:t>6. KẾT QUẢ ĐÁNH GIÁ TỰ ĐỘNG</w:t>
      </w:r>
    </w:p>
    <w:tbl>
      <w:tblPr>
        <w:tblW w:w="9360" w:type="dxa"/>
        <w:tblInd w:w="120" w:type="dxa"/>
        <w:tblBorders>
          <w:top w:val="single" w:sz="6" w:space="0" w:color="B8C3CF"/>
          <w:left w:val="single" w:sz="6" w:space="0" w:color="B8C3CF"/>
          <w:bottom w:val="single" w:sz="6" w:space="0" w:color="B8C3CF"/>
          <w:right w:val="single" w:sz="6" w:space="0" w:color="B8C3CF"/>
          <w:insideH w:val="single" w:sz="6" w:space="0" w:color="B8C3CF"/>
          <w:insideV w:val="single" w:sz="6" w:space="0" w:color="B8C3CF"/>
        </w:tblBorders>
        <w:tblLayout w:type="fixed"/>
        <w:tblLook w:val="04A0" w:firstRow="1" w:lastRow="0" w:firstColumn="1" w:lastColumn="0" w:noHBand="0" w:noVBand="1"/>
      </w:tblPr>
      <w:tblGrid>
        <w:gridCol w:w="2540"/>
        <w:gridCol w:w="1100"/>
        <w:gridCol w:w="1430"/>
        <w:gridCol w:w="1430"/>
        <w:gridCol w:w="1430"/>
        <w:gridCol w:w="1430"/>
      </w:tblGrid>
      <w:tr w:rsidR="00112534" w14:paraId="6269DF1D" w14:textId="77777777">
        <w:trPr>
          <w:tblHeader/>
        </w:trPr>
        <w:tc>
          <w:tcPr>
            <w:tcW w:w="2540" w:type="dxa"/>
            <w:shd w:val="clear" w:color="auto" w:fill="E8EEF5"/>
            <w:tcMar>
              <w:top w:w="80" w:type="dxa"/>
              <w:left w:w="120" w:type="dxa"/>
              <w:bottom w:w="80" w:type="dxa"/>
              <w:right w:w="120" w:type="dxa"/>
            </w:tcMar>
            <w:vAlign w:val="center"/>
          </w:tcPr>
          <w:p w14:paraId="3797EB55" w14:textId="77777777" w:rsidR="00112534" w:rsidRDefault="00000000">
            <w:pPr>
              <w:spacing w:after="0"/>
            </w:pPr>
            <w:r>
              <w:rPr>
                <w:b/>
                <w:color w:val="0B2545"/>
                <w:sz w:val="18"/>
              </w:rPr>
              <w:t>Hệ thống</w:t>
            </w:r>
          </w:p>
        </w:tc>
        <w:tc>
          <w:tcPr>
            <w:tcW w:w="1100" w:type="dxa"/>
            <w:shd w:val="clear" w:color="auto" w:fill="E8EEF5"/>
            <w:tcMar>
              <w:top w:w="80" w:type="dxa"/>
              <w:left w:w="120" w:type="dxa"/>
              <w:bottom w:w="80" w:type="dxa"/>
              <w:right w:w="120" w:type="dxa"/>
            </w:tcMar>
            <w:vAlign w:val="center"/>
          </w:tcPr>
          <w:p w14:paraId="5A2BEF7F" w14:textId="77777777" w:rsidR="00112534" w:rsidRDefault="00000000">
            <w:pPr>
              <w:spacing w:after="0"/>
              <w:jc w:val="center"/>
            </w:pPr>
            <w:r>
              <w:rPr>
                <w:b/>
                <w:color w:val="0B2545"/>
                <w:sz w:val="18"/>
              </w:rPr>
              <w:t>N</w:t>
            </w:r>
          </w:p>
        </w:tc>
        <w:tc>
          <w:tcPr>
            <w:tcW w:w="1430" w:type="dxa"/>
            <w:shd w:val="clear" w:color="auto" w:fill="E8EEF5"/>
            <w:tcMar>
              <w:top w:w="80" w:type="dxa"/>
              <w:left w:w="120" w:type="dxa"/>
              <w:bottom w:w="80" w:type="dxa"/>
              <w:right w:w="120" w:type="dxa"/>
            </w:tcMar>
            <w:vAlign w:val="center"/>
          </w:tcPr>
          <w:p w14:paraId="628FD03F" w14:textId="77777777" w:rsidR="00112534" w:rsidRDefault="00000000">
            <w:pPr>
              <w:spacing w:after="0"/>
              <w:jc w:val="center"/>
            </w:pPr>
            <w:r>
              <w:rPr>
                <w:b/>
                <w:color w:val="0B2545"/>
                <w:sz w:val="18"/>
              </w:rPr>
              <w:t>R-1</w:t>
            </w:r>
          </w:p>
        </w:tc>
        <w:tc>
          <w:tcPr>
            <w:tcW w:w="1430" w:type="dxa"/>
            <w:shd w:val="clear" w:color="auto" w:fill="E8EEF5"/>
            <w:tcMar>
              <w:top w:w="80" w:type="dxa"/>
              <w:left w:w="120" w:type="dxa"/>
              <w:bottom w:w="80" w:type="dxa"/>
              <w:right w:w="120" w:type="dxa"/>
            </w:tcMar>
            <w:vAlign w:val="center"/>
          </w:tcPr>
          <w:p w14:paraId="4234FD6B" w14:textId="77777777" w:rsidR="00112534" w:rsidRDefault="00000000">
            <w:pPr>
              <w:spacing w:after="0"/>
              <w:jc w:val="center"/>
            </w:pPr>
            <w:r>
              <w:rPr>
                <w:b/>
                <w:color w:val="0B2545"/>
                <w:sz w:val="18"/>
              </w:rPr>
              <w:t>R-2</w:t>
            </w:r>
          </w:p>
        </w:tc>
        <w:tc>
          <w:tcPr>
            <w:tcW w:w="1430" w:type="dxa"/>
            <w:shd w:val="clear" w:color="auto" w:fill="E8EEF5"/>
            <w:tcMar>
              <w:top w:w="80" w:type="dxa"/>
              <w:left w:w="120" w:type="dxa"/>
              <w:bottom w:w="80" w:type="dxa"/>
              <w:right w:w="120" w:type="dxa"/>
            </w:tcMar>
            <w:vAlign w:val="center"/>
          </w:tcPr>
          <w:p w14:paraId="05EAC75E" w14:textId="77777777" w:rsidR="00112534" w:rsidRDefault="00000000">
            <w:pPr>
              <w:spacing w:after="0"/>
              <w:jc w:val="center"/>
            </w:pPr>
            <w:r>
              <w:rPr>
                <w:b/>
                <w:color w:val="0B2545"/>
                <w:sz w:val="18"/>
              </w:rPr>
              <w:t>R-L</w:t>
            </w:r>
          </w:p>
        </w:tc>
        <w:tc>
          <w:tcPr>
            <w:tcW w:w="1430" w:type="dxa"/>
            <w:shd w:val="clear" w:color="auto" w:fill="E8EEF5"/>
            <w:tcMar>
              <w:top w:w="80" w:type="dxa"/>
              <w:left w:w="120" w:type="dxa"/>
              <w:bottom w:w="80" w:type="dxa"/>
              <w:right w:w="120" w:type="dxa"/>
            </w:tcMar>
            <w:vAlign w:val="center"/>
          </w:tcPr>
          <w:p w14:paraId="1AEF1E4B" w14:textId="77777777" w:rsidR="00112534" w:rsidRDefault="00000000">
            <w:pPr>
              <w:spacing w:after="0"/>
              <w:jc w:val="center"/>
            </w:pPr>
            <w:r>
              <w:rPr>
                <w:b/>
                <w:color w:val="0B2545"/>
                <w:sz w:val="18"/>
              </w:rPr>
              <w:t>CR (%)</w:t>
            </w:r>
          </w:p>
        </w:tc>
      </w:tr>
      <w:tr w:rsidR="00112534" w14:paraId="6A3D975A" w14:textId="77777777">
        <w:tc>
          <w:tcPr>
            <w:tcW w:w="2540" w:type="dxa"/>
            <w:tcMar>
              <w:top w:w="80" w:type="dxa"/>
              <w:left w:w="120" w:type="dxa"/>
              <w:bottom w:w="80" w:type="dxa"/>
              <w:right w:w="120" w:type="dxa"/>
            </w:tcMar>
            <w:vAlign w:val="center"/>
          </w:tcPr>
          <w:p w14:paraId="12A13A66" w14:textId="77777777" w:rsidR="00112534" w:rsidRDefault="00000000">
            <w:pPr>
              <w:spacing w:after="0" w:line="240" w:lineRule="auto"/>
            </w:pPr>
            <w:r>
              <w:rPr>
                <w:sz w:val="18"/>
              </w:rPr>
              <w:t>Lead-1</w:t>
            </w:r>
          </w:p>
        </w:tc>
        <w:tc>
          <w:tcPr>
            <w:tcW w:w="1100" w:type="dxa"/>
            <w:tcMar>
              <w:top w:w="80" w:type="dxa"/>
              <w:left w:w="120" w:type="dxa"/>
              <w:bottom w:w="80" w:type="dxa"/>
              <w:right w:w="120" w:type="dxa"/>
            </w:tcMar>
            <w:vAlign w:val="center"/>
          </w:tcPr>
          <w:p w14:paraId="4E4A0CE2" w14:textId="77777777" w:rsidR="00112534" w:rsidRDefault="00000000">
            <w:pPr>
              <w:spacing w:after="0" w:line="240" w:lineRule="auto"/>
              <w:jc w:val="center"/>
            </w:pPr>
            <w:r>
              <w:rPr>
                <w:sz w:val="18"/>
              </w:rPr>
              <w:t>2.000</w:t>
            </w:r>
          </w:p>
        </w:tc>
        <w:tc>
          <w:tcPr>
            <w:tcW w:w="1430" w:type="dxa"/>
            <w:tcMar>
              <w:top w:w="80" w:type="dxa"/>
              <w:left w:w="120" w:type="dxa"/>
              <w:bottom w:w="80" w:type="dxa"/>
              <w:right w:w="120" w:type="dxa"/>
            </w:tcMar>
            <w:vAlign w:val="center"/>
          </w:tcPr>
          <w:p w14:paraId="09DD0BED" w14:textId="77777777" w:rsidR="00112534" w:rsidRDefault="00000000">
            <w:pPr>
              <w:spacing w:after="0" w:line="240" w:lineRule="auto"/>
              <w:jc w:val="center"/>
            </w:pPr>
            <w:r>
              <w:rPr>
                <w:sz w:val="18"/>
              </w:rPr>
              <w:t>26,78</w:t>
            </w:r>
          </w:p>
        </w:tc>
        <w:tc>
          <w:tcPr>
            <w:tcW w:w="1430" w:type="dxa"/>
            <w:tcMar>
              <w:top w:w="80" w:type="dxa"/>
              <w:left w:w="120" w:type="dxa"/>
              <w:bottom w:w="80" w:type="dxa"/>
              <w:right w:w="120" w:type="dxa"/>
            </w:tcMar>
            <w:vAlign w:val="center"/>
          </w:tcPr>
          <w:p w14:paraId="001F4411" w14:textId="77777777" w:rsidR="00112534" w:rsidRDefault="00000000">
            <w:pPr>
              <w:spacing w:after="0" w:line="240" w:lineRule="auto"/>
              <w:jc w:val="center"/>
            </w:pPr>
            <w:r>
              <w:rPr>
                <w:sz w:val="18"/>
              </w:rPr>
              <w:t>12,17</w:t>
            </w:r>
          </w:p>
        </w:tc>
        <w:tc>
          <w:tcPr>
            <w:tcW w:w="1430" w:type="dxa"/>
            <w:tcMar>
              <w:top w:w="80" w:type="dxa"/>
              <w:left w:w="120" w:type="dxa"/>
              <w:bottom w:w="80" w:type="dxa"/>
              <w:right w:w="120" w:type="dxa"/>
            </w:tcMar>
            <w:vAlign w:val="center"/>
          </w:tcPr>
          <w:p w14:paraId="4A82DFCC" w14:textId="77777777" w:rsidR="00112534" w:rsidRDefault="00000000">
            <w:pPr>
              <w:spacing w:after="0" w:line="240" w:lineRule="auto"/>
              <w:jc w:val="center"/>
            </w:pPr>
            <w:r>
              <w:rPr>
                <w:sz w:val="18"/>
              </w:rPr>
              <w:t>20,80</w:t>
            </w:r>
          </w:p>
        </w:tc>
        <w:tc>
          <w:tcPr>
            <w:tcW w:w="1430" w:type="dxa"/>
            <w:tcMar>
              <w:top w:w="80" w:type="dxa"/>
              <w:left w:w="120" w:type="dxa"/>
              <w:bottom w:w="80" w:type="dxa"/>
              <w:right w:w="120" w:type="dxa"/>
            </w:tcMar>
            <w:vAlign w:val="center"/>
          </w:tcPr>
          <w:p w14:paraId="19D0619E" w14:textId="77777777" w:rsidR="00112534" w:rsidRDefault="00000000">
            <w:pPr>
              <w:spacing w:after="0" w:line="240" w:lineRule="auto"/>
              <w:jc w:val="center"/>
            </w:pPr>
            <w:r>
              <w:rPr>
                <w:sz w:val="18"/>
              </w:rPr>
              <w:t>11,51</w:t>
            </w:r>
          </w:p>
        </w:tc>
      </w:tr>
      <w:tr w:rsidR="00112534" w14:paraId="65AECCAC" w14:textId="77777777">
        <w:tc>
          <w:tcPr>
            <w:tcW w:w="2540" w:type="dxa"/>
            <w:shd w:val="clear" w:color="auto" w:fill="F8FAFC"/>
            <w:tcMar>
              <w:top w:w="80" w:type="dxa"/>
              <w:left w:w="120" w:type="dxa"/>
              <w:bottom w:w="80" w:type="dxa"/>
              <w:right w:w="120" w:type="dxa"/>
            </w:tcMar>
            <w:vAlign w:val="center"/>
          </w:tcPr>
          <w:p w14:paraId="57E4574C" w14:textId="77777777" w:rsidR="00112534" w:rsidRDefault="00000000">
            <w:pPr>
              <w:spacing w:after="0" w:line="240" w:lineRule="auto"/>
            </w:pPr>
            <w:r>
              <w:rPr>
                <w:sz w:val="18"/>
              </w:rPr>
              <w:t>Lead-3</w:t>
            </w:r>
          </w:p>
        </w:tc>
        <w:tc>
          <w:tcPr>
            <w:tcW w:w="1100" w:type="dxa"/>
            <w:shd w:val="clear" w:color="auto" w:fill="F8FAFC"/>
            <w:tcMar>
              <w:top w:w="80" w:type="dxa"/>
              <w:left w:w="120" w:type="dxa"/>
              <w:bottom w:w="80" w:type="dxa"/>
              <w:right w:w="120" w:type="dxa"/>
            </w:tcMar>
            <w:vAlign w:val="center"/>
          </w:tcPr>
          <w:p w14:paraId="6DF5E542" w14:textId="77777777" w:rsidR="00112534" w:rsidRDefault="00000000">
            <w:pPr>
              <w:spacing w:after="0" w:line="240" w:lineRule="auto"/>
              <w:jc w:val="center"/>
            </w:pPr>
            <w:r>
              <w:rPr>
                <w:sz w:val="18"/>
              </w:rPr>
              <w:t>2.000</w:t>
            </w:r>
          </w:p>
        </w:tc>
        <w:tc>
          <w:tcPr>
            <w:tcW w:w="1430" w:type="dxa"/>
            <w:shd w:val="clear" w:color="auto" w:fill="F8FAFC"/>
            <w:tcMar>
              <w:top w:w="80" w:type="dxa"/>
              <w:left w:w="120" w:type="dxa"/>
              <w:bottom w:w="80" w:type="dxa"/>
              <w:right w:w="120" w:type="dxa"/>
            </w:tcMar>
            <w:vAlign w:val="center"/>
          </w:tcPr>
          <w:p w14:paraId="0D690F56" w14:textId="77777777" w:rsidR="00112534" w:rsidRDefault="00000000">
            <w:pPr>
              <w:spacing w:after="0" w:line="240" w:lineRule="auto"/>
              <w:jc w:val="center"/>
            </w:pPr>
            <w:r>
              <w:rPr>
                <w:sz w:val="18"/>
              </w:rPr>
              <w:t>25,12</w:t>
            </w:r>
          </w:p>
        </w:tc>
        <w:tc>
          <w:tcPr>
            <w:tcW w:w="1430" w:type="dxa"/>
            <w:shd w:val="clear" w:color="auto" w:fill="F8FAFC"/>
            <w:tcMar>
              <w:top w:w="80" w:type="dxa"/>
              <w:left w:w="120" w:type="dxa"/>
              <w:bottom w:w="80" w:type="dxa"/>
              <w:right w:w="120" w:type="dxa"/>
            </w:tcMar>
            <w:vAlign w:val="center"/>
          </w:tcPr>
          <w:p w14:paraId="127E218C" w14:textId="77777777" w:rsidR="00112534" w:rsidRDefault="00000000">
            <w:pPr>
              <w:spacing w:after="0" w:line="240" w:lineRule="auto"/>
              <w:jc w:val="center"/>
            </w:pPr>
            <w:r>
              <w:rPr>
                <w:sz w:val="18"/>
              </w:rPr>
              <w:t>11,03</w:t>
            </w:r>
          </w:p>
        </w:tc>
        <w:tc>
          <w:tcPr>
            <w:tcW w:w="1430" w:type="dxa"/>
            <w:shd w:val="clear" w:color="auto" w:fill="F8FAFC"/>
            <w:tcMar>
              <w:top w:w="80" w:type="dxa"/>
              <w:left w:w="120" w:type="dxa"/>
              <w:bottom w:w="80" w:type="dxa"/>
              <w:right w:w="120" w:type="dxa"/>
            </w:tcMar>
            <w:vAlign w:val="center"/>
          </w:tcPr>
          <w:p w14:paraId="0BD9C065" w14:textId="77777777" w:rsidR="00112534" w:rsidRDefault="00000000">
            <w:pPr>
              <w:spacing w:after="0" w:line="240" w:lineRule="auto"/>
              <w:jc w:val="center"/>
            </w:pPr>
            <w:r>
              <w:rPr>
                <w:sz w:val="18"/>
              </w:rPr>
              <w:t>17,92</w:t>
            </w:r>
          </w:p>
        </w:tc>
        <w:tc>
          <w:tcPr>
            <w:tcW w:w="1430" w:type="dxa"/>
            <w:shd w:val="clear" w:color="auto" w:fill="F8FAFC"/>
            <w:tcMar>
              <w:top w:w="80" w:type="dxa"/>
              <w:left w:w="120" w:type="dxa"/>
              <w:bottom w:w="80" w:type="dxa"/>
              <w:right w:w="120" w:type="dxa"/>
            </w:tcMar>
            <w:vAlign w:val="center"/>
          </w:tcPr>
          <w:p w14:paraId="3BB68F93" w14:textId="77777777" w:rsidR="00112534" w:rsidRDefault="00000000">
            <w:pPr>
              <w:spacing w:after="0" w:line="240" w:lineRule="auto"/>
              <w:jc w:val="center"/>
            </w:pPr>
            <w:r>
              <w:rPr>
                <w:sz w:val="18"/>
              </w:rPr>
              <w:t>30,14</w:t>
            </w:r>
          </w:p>
        </w:tc>
      </w:tr>
      <w:tr w:rsidR="00112534" w14:paraId="71245309" w14:textId="77777777">
        <w:tc>
          <w:tcPr>
            <w:tcW w:w="2540" w:type="dxa"/>
            <w:tcMar>
              <w:top w:w="80" w:type="dxa"/>
              <w:left w:w="120" w:type="dxa"/>
              <w:bottom w:w="80" w:type="dxa"/>
              <w:right w:w="120" w:type="dxa"/>
            </w:tcMar>
            <w:vAlign w:val="center"/>
          </w:tcPr>
          <w:p w14:paraId="7DEECD41" w14:textId="77777777" w:rsidR="00112534" w:rsidRDefault="00000000">
            <w:pPr>
              <w:spacing w:after="0" w:line="240" w:lineRule="auto"/>
            </w:pPr>
            <w:r>
              <w:rPr>
                <w:sz w:val="18"/>
              </w:rPr>
              <w:t>Scratch Transformer</w:t>
            </w:r>
          </w:p>
        </w:tc>
        <w:tc>
          <w:tcPr>
            <w:tcW w:w="1100" w:type="dxa"/>
            <w:tcMar>
              <w:top w:w="80" w:type="dxa"/>
              <w:left w:w="120" w:type="dxa"/>
              <w:bottom w:w="80" w:type="dxa"/>
              <w:right w:w="120" w:type="dxa"/>
            </w:tcMar>
            <w:vAlign w:val="center"/>
          </w:tcPr>
          <w:p w14:paraId="4D453099" w14:textId="77777777" w:rsidR="00112534" w:rsidRDefault="00000000">
            <w:pPr>
              <w:spacing w:after="0" w:line="240" w:lineRule="auto"/>
              <w:jc w:val="center"/>
            </w:pPr>
            <w:r>
              <w:rPr>
                <w:sz w:val="18"/>
              </w:rPr>
              <w:t>2.000</w:t>
            </w:r>
          </w:p>
        </w:tc>
        <w:tc>
          <w:tcPr>
            <w:tcW w:w="1430" w:type="dxa"/>
            <w:tcMar>
              <w:top w:w="80" w:type="dxa"/>
              <w:left w:w="120" w:type="dxa"/>
              <w:bottom w:w="80" w:type="dxa"/>
              <w:right w:w="120" w:type="dxa"/>
            </w:tcMar>
            <w:vAlign w:val="center"/>
          </w:tcPr>
          <w:p w14:paraId="72662C54" w14:textId="77777777" w:rsidR="00112534" w:rsidRDefault="00000000">
            <w:pPr>
              <w:spacing w:after="0" w:line="240" w:lineRule="auto"/>
              <w:jc w:val="center"/>
            </w:pPr>
            <w:r>
              <w:rPr>
                <w:sz w:val="18"/>
              </w:rPr>
              <w:t>33,84</w:t>
            </w:r>
          </w:p>
        </w:tc>
        <w:tc>
          <w:tcPr>
            <w:tcW w:w="1430" w:type="dxa"/>
            <w:tcMar>
              <w:top w:w="80" w:type="dxa"/>
              <w:left w:w="120" w:type="dxa"/>
              <w:bottom w:w="80" w:type="dxa"/>
              <w:right w:w="120" w:type="dxa"/>
            </w:tcMar>
            <w:vAlign w:val="center"/>
          </w:tcPr>
          <w:p w14:paraId="54BF8F0C" w14:textId="77777777" w:rsidR="00112534" w:rsidRDefault="00000000">
            <w:pPr>
              <w:spacing w:after="0" w:line="240" w:lineRule="auto"/>
              <w:jc w:val="center"/>
            </w:pPr>
            <w:r>
              <w:rPr>
                <w:sz w:val="18"/>
              </w:rPr>
              <w:t>17,84</w:t>
            </w:r>
          </w:p>
        </w:tc>
        <w:tc>
          <w:tcPr>
            <w:tcW w:w="1430" w:type="dxa"/>
            <w:tcMar>
              <w:top w:w="80" w:type="dxa"/>
              <w:left w:w="120" w:type="dxa"/>
              <w:bottom w:w="80" w:type="dxa"/>
              <w:right w:w="120" w:type="dxa"/>
            </w:tcMar>
            <w:vAlign w:val="center"/>
          </w:tcPr>
          <w:p w14:paraId="53DF9500" w14:textId="77777777" w:rsidR="00112534" w:rsidRDefault="00000000">
            <w:pPr>
              <w:spacing w:after="0" w:line="240" w:lineRule="auto"/>
              <w:jc w:val="center"/>
            </w:pPr>
            <w:r>
              <w:rPr>
                <w:sz w:val="18"/>
              </w:rPr>
              <w:t>28,30</w:t>
            </w:r>
          </w:p>
        </w:tc>
        <w:tc>
          <w:tcPr>
            <w:tcW w:w="1430" w:type="dxa"/>
            <w:tcMar>
              <w:top w:w="80" w:type="dxa"/>
              <w:left w:w="120" w:type="dxa"/>
              <w:bottom w:w="80" w:type="dxa"/>
              <w:right w:w="120" w:type="dxa"/>
            </w:tcMar>
            <w:vAlign w:val="center"/>
          </w:tcPr>
          <w:p w14:paraId="43641271" w14:textId="77777777" w:rsidR="00112534" w:rsidRDefault="00000000">
            <w:pPr>
              <w:spacing w:after="0" w:line="240" w:lineRule="auto"/>
              <w:jc w:val="center"/>
            </w:pPr>
            <w:r>
              <w:rPr>
                <w:sz w:val="18"/>
              </w:rPr>
              <w:t>9,42</w:t>
            </w:r>
          </w:p>
        </w:tc>
      </w:tr>
      <w:tr w:rsidR="00112534" w14:paraId="51E519D8" w14:textId="77777777">
        <w:tc>
          <w:tcPr>
            <w:tcW w:w="2540" w:type="dxa"/>
            <w:shd w:val="clear" w:color="auto" w:fill="F8FAFC"/>
            <w:tcMar>
              <w:top w:w="80" w:type="dxa"/>
              <w:left w:w="120" w:type="dxa"/>
              <w:bottom w:w="80" w:type="dxa"/>
              <w:right w:w="120" w:type="dxa"/>
            </w:tcMar>
            <w:vAlign w:val="center"/>
          </w:tcPr>
          <w:p w14:paraId="1992863E" w14:textId="77777777" w:rsidR="00112534" w:rsidRDefault="00000000">
            <w:pPr>
              <w:spacing w:after="0" w:line="240" w:lineRule="auto"/>
            </w:pPr>
            <w:r>
              <w:rPr>
                <w:sz w:val="18"/>
              </w:rPr>
              <w:t>ViT5</w:t>
            </w:r>
          </w:p>
        </w:tc>
        <w:tc>
          <w:tcPr>
            <w:tcW w:w="1100" w:type="dxa"/>
            <w:shd w:val="clear" w:color="auto" w:fill="F8FAFC"/>
            <w:tcMar>
              <w:top w:w="80" w:type="dxa"/>
              <w:left w:w="120" w:type="dxa"/>
              <w:bottom w:w="80" w:type="dxa"/>
              <w:right w:w="120" w:type="dxa"/>
            </w:tcMar>
            <w:vAlign w:val="center"/>
          </w:tcPr>
          <w:p w14:paraId="2534C9AC" w14:textId="77777777" w:rsidR="00112534" w:rsidRDefault="00000000">
            <w:pPr>
              <w:spacing w:after="0" w:line="240" w:lineRule="auto"/>
              <w:jc w:val="center"/>
            </w:pPr>
            <w:r>
              <w:rPr>
                <w:sz w:val="18"/>
              </w:rPr>
              <w:t>2.000</w:t>
            </w:r>
          </w:p>
        </w:tc>
        <w:tc>
          <w:tcPr>
            <w:tcW w:w="1430" w:type="dxa"/>
            <w:shd w:val="clear" w:color="auto" w:fill="F8FAFC"/>
            <w:tcMar>
              <w:top w:w="80" w:type="dxa"/>
              <w:left w:w="120" w:type="dxa"/>
              <w:bottom w:w="80" w:type="dxa"/>
              <w:right w:w="120" w:type="dxa"/>
            </w:tcMar>
            <w:vAlign w:val="center"/>
          </w:tcPr>
          <w:p w14:paraId="75299A75" w14:textId="77777777" w:rsidR="00112534" w:rsidRDefault="00000000">
            <w:pPr>
              <w:spacing w:after="0" w:line="240" w:lineRule="auto"/>
              <w:jc w:val="center"/>
            </w:pPr>
            <w:r>
              <w:rPr>
                <w:sz w:val="18"/>
              </w:rPr>
              <w:t>31,22</w:t>
            </w:r>
          </w:p>
        </w:tc>
        <w:tc>
          <w:tcPr>
            <w:tcW w:w="1430" w:type="dxa"/>
            <w:shd w:val="clear" w:color="auto" w:fill="F8FAFC"/>
            <w:tcMar>
              <w:top w:w="80" w:type="dxa"/>
              <w:left w:w="120" w:type="dxa"/>
              <w:bottom w:w="80" w:type="dxa"/>
              <w:right w:w="120" w:type="dxa"/>
            </w:tcMar>
            <w:vAlign w:val="center"/>
          </w:tcPr>
          <w:p w14:paraId="58176593" w14:textId="77777777" w:rsidR="00112534" w:rsidRDefault="00000000">
            <w:pPr>
              <w:spacing w:after="0" w:line="240" w:lineRule="auto"/>
              <w:jc w:val="center"/>
            </w:pPr>
            <w:r>
              <w:rPr>
                <w:sz w:val="18"/>
              </w:rPr>
              <w:t>14,51</w:t>
            </w:r>
          </w:p>
        </w:tc>
        <w:tc>
          <w:tcPr>
            <w:tcW w:w="1430" w:type="dxa"/>
            <w:shd w:val="clear" w:color="auto" w:fill="F8FAFC"/>
            <w:tcMar>
              <w:top w:w="80" w:type="dxa"/>
              <w:left w:w="120" w:type="dxa"/>
              <w:bottom w:w="80" w:type="dxa"/>
              <w:right w:w="120" w:type="dxa"/>
            </w:tcMar>
            <w:vAlign w:val="center"/>
          </w:tcPr>
          <w:p w14:paraId="14A0A7F9" w14:textId="77777777" w:rsidR="00112534" w:rsidRDefault="00000000">
            <w:pPr>
              <w:spacing w:after="0" w:line="240" w:lineRule="auto"/>
              <w:jc w:val="center"/>
            </w:pPr>
            <w:r>
              <w:rPr>
                <w:sz w:val="18"/>
              </w:rPr>
              <w:t>25,00</w:t>
            </w:r>
          </w:p>
        </w:tc>
        <w:tc>
          <w:tcPr>
            <w:tcW w:w="1430" w:type="dxa"/>
            <w:shd w:val="clear" w:color="auto" w:fill="F8FAFC"/>
            <w:tcMar>
              <w:top w:w="80" w:type="dxa"/>
              <w:left w:w="120" w:type="dxa"/>
              <w:bottom w:w="80" w:type="dxa"/>
              <w:right w:w="120" w:type="dxa"/>
            </w:tcMar>
            <w:vAlign w:val="center"/>
          </w:tcPr>
          <w:p w14:paraId="7258C0B0" w14:textId="77777777" w:rsidR="00112534" w:rsidRDefault="00000000">
            <w:pPr>
              <w:spacing w:after="0" w:line="240" w:lineRule="auto"/>
              <w:jc w:val="center"/>
            </w:pPr>
            <w:r>
              <w:rPr>
                <w:sz w:val="18"/>
              </w:rPr>
              <w:t>8,63</w:t>
            </w:r>
          </w:p>
        </w:tc>
      </w:tr>
    </w:tbl>
    <w:p w14:paraId="5D1D61B0" w14:textId="77777777" w:rsidR="00112534" w:rsidRDefault="00112534">
      <w:pPr>
        <w:spacing w:after="0"/>
      </w:pPr>
    </w:p>
    <w:p w14:paraId="4B397E32" w14:textId="77777777" w:rsidR="00112534" w:rsidRDefault="00000000">
      <w:pPr>
        <w:spacing w:before="80" w:after="80"/>
      </w:pPr>
      <w:r>
        <w:rPr>
          <w:i/>
          <w:color w:val="5B6774"/>
          <w:sz w:val="17"/>
        </w:rPr>
        <w:t>Nguồn: outputs/metrics/test_eval.json.</w:t>
      </w:r>
    </w:p>
    <w:p w14:paraId="77AB1529" w14:textId="77777777" w:rsidR="00112534" w:rsidRDefault="00000000">
      <w:pPr>
        <w:keepNext/>
        <w:spacing w:before="60" w:after="0"/>
        <w:jc w:val="center"/>
      </w:pPr>
      <w:r>
        <w:rPr>
          <w:noProof/>
        </w:rPr>
        <w:drawing>
          <wp:inline distT="0" distB="0" distL="0" distR="0" wp14:anchorId="57BDDAAB" wp14:editId="297AC955">
            <wp:extent cx="5623560" cy="2940917"/>
            <wp:effectExtent l="0" t="0" r="0" b="0"/>
            <wp:docPr id="2" name="Picture 2" descr="Hình 2. ROUGE F1 của bốn hệ thống trên test_core_2000." title="test roug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ouge_results.png"/>
                    <pic:cNvPicPr/>
                  </pic:nvPicPr>
                  <pic:blipFill>
                    <a:blip r:embed="rId9"/>
                    <a:stretch>
                      <a:fillRect/>
                    </a:stretch>
                  </pic:blipFill>
                  <pic:spPr>
                    <a:xfrm>
                      <a:off x="0" y="0"/>
                      <a:ext cx="5623560" cy="2940917"/>
                    </a:xfrm>
                    <a:prstGeom prst="rect">
                      <a:avLst/>
                    </a:prstGeom>
                  </pic:spPr>
                </pic:pic>
              </a:graphicData>
            </a:graphic>
          </wp:inline>
        </w:drawing>
      </w:r>
    </w:p>
    <w:p w14:paraId="7957AD4B" w14:textId="77777777" w:rsidR="00112534" w:rsidRDefault="00000000">
      <w:pPr>
        <w:pStyle w:val="Caption"/>
        <w:keepLines/>
        <w:jc w:val="center"/>
      </w:pPr>
      <w:r>
        <w:t>Hình 2. ROUGE F1 của bốn hệ thống trên test_core_2000.</w:t>
      </w:r>
    </w:p>
    <w:p w14:paraId="33A00990" w14:textId="77777777" w:rsidR="00112534" w:rsidRDefault="00000000">
      <w:r>
        <w:t>Scratch Transformer dẫn đầu cả ROUGE-1, ROUGE-2 và ROUGE-L. ViT5 đứng thứ hai và có CR thấp nhất, tức đầu ra ngắn nhất tương đối so với source. Lead-3 dài nhất nhưng không cải thiện ROUGE so với Lead-1; điều này cho thấy thêm hai câu đầu làm tăng recall nội dung nhưng đồng thời đưa vào nhiều phần không trùng reference, làm giảm F1.</w:t>
      </w:r>
    </w:p>
    <w:p w14:paraId="1D9BA1C5" w14:textId="77777777" w:rsidR="00112534" w:rsidRDefault="00000000">
      <w:pPr>
        <w:pStyle w:val="Heading2"/>
      </w:pPr>
      <w:r>
        <w:lastRenderedPageBreak/>
        <w:t>6.1. Độ đại diện của mẫu LLM judge về độ dài</w:t>
      </w:r>
    </w:p>
    <w:tbl>
      <w:tblPr>
        <w:tblW w:w="9360" w:type="dxa"/>
        <w:tblInd w:w="120" w:type="dxa"/>
        <w:tblBorders>
          <w:top w:val="single" w:sz="6" w:space="0" w:color="B8C3CF"/>
          <w:left w:val="single" w:sz="6" w:space="0" w:color="B8C3CF"/>
          <w:bottom w:val="single" w:sz="6" w:space="0" w:color="B8C3CF"/>
          <w:right w:val="single" w:sz="6" w:space="0" w:color="B8C3CF"/>
          <w:insideH w:val="single" w:sz="6" w:space="0" w:color="B8C3CF"/>
          <w:insideV w:val="single" w:sz="6" w:space="0" w:color="B8C3CF"/>
        </w:tblBorders>
        <w:tblLayout w:type="fixed"/>
        <w:tblLook w:val="04A0" w:firstRow="1" w:lastRow="0" w:firstColumn="1" w:lastColumn="0" w:noHBand="0" w:noVBand="1"/>
      </w:tblPr>
      <w:tblGrid>
        <w:gridCol w:w="2400"/>
        <w:gridCol w:w="2300"/>
        <w:gridCol w:w="2300"/>
        <w:gridCol w:w="2360"/>
      </w:tblGrid>
      <w:tr w:rsidR="00112534" w14:paraId="1B2D3BB6" w14:textId="77777777">
        <w:trPr>
          <w:tblHeader/>
        </w:trPr>
        <w:tc>
          <w:tcPr>
            <w:tcW w:w="2400" w:type="dxa"/>
            <w:shd w:val="clear" w:color="auto" w:fill="E8EEF5"/>
            <w:tcMar>
              <w:top w:w="80" w:type="dxa"/>
              <w:left w:w="120" w:type="dxa"/>
              <w:bottom w:w="80" w:type="dxa"/>
              <w:right w:w="120" w:type="dxa"/>
            </w:tcMar>
            <w:vAlign w:val="center"/>
          </w:tcPr>
          <w:p w14:paraId="7699CED7" w14:textId="77777777" w:rsidR="00112534" w:rsidRDefault="00000000">
            <w:pPr>
              <w:keepNext/>
              <w:keepLines/>
              <w:spacing w:after="0"/>
            </w:pPr>
            <w:r>
              <w:rPr>
                <w:b/>
                <w:color w:val="0B2545"/>
                <w:sz w:val="18"/>
              </w:rPr>
              <w:t>Hệ thống</w:t>
            </w:r>
          </w:p>
        </w:tc>
        <w:tc>
          <w:tcPr>
            <w:tcW w:w="2300" w:type="dxa"/>
            <w:shd w:val="clear" w:color="auto" w:fill="E8EEF5"/>
            <w:tcMar>
              <w:top w:w="80" w:type="dxa"/>
              <w:left w:w="120" w:type="dxa"/>
              <w:bottom w:w="80" w:type="dxa"/>
              <w:right w:w="120" w:type="dxa"/>
            </w:tcMar>
            <w:vAlign w:val="center"/>
          </w:tcPr>
          <w:p w14:paraId="05A10ADD" w14:textId="77777777" w:rsidR="00112534" w:rsidRDefault="00000000">
            <w:pPr>
              <w:keepNext/>
              <w:keepLines/>
              <w:spacing w:after="0"/>
              <w:jc w:val="center"/>
            </w:pPr>
            <w:r>
              <w:rPr>
                <w:b/>
                <w:color w:val="0B2545"/>
                <w:sz w:val="18"/>
              </w:rPr>
              <w:t>CR trên 200 mẫu (%)</w:t>
            </w:r>
          </w:p>
        </w:tc>
        <w:tc>
          <w:tcPr>
            <w:tcW w:w="2300" w:type="dxa"/>
            <w:shd w:val="clear" w:color="auto" w:fill="E8EEF5"/>
            <w:tcMar>
              <w:top w:w="80" w:type="dxa"/>
              <w:left w:w="120" w:type="dxa"/>
              <w:bottom w:w="80" w:type="dxa"/>
              <w:right w:w="120" w:type="dxa"/>
            </w:tcMar>
            <w:vAlign w:val="center"/>
          </w:tcPr>
          <w:p w14:paraId="0E2A8466" w14:textId="77777777" w:rsidR="00112534" w:rsidRDefault="00000000">
            <w:pPr>
              <w:keepNext/>
              <w:keepLines/>
              <w:spacing w:after="0"/>
              <w:jc w:val="center"/>
            </w:pPr>
            <w:r>
              <w:rPr>
                <w:b/>
                <w:color w:val="0B2545"/>
                <w:sz w:val="18"/>
              </w:rPr>
              <w:t>CR trên 2.000 mẫu (%)</w:t>
            </w:r>
          </w:p>
        </w:tc>
        <w:tc>
          <w:tcPr>
            <w:tcW w:w="2360" w:type="dxa"/>
            <w:shd w:val="clear" w:color="auto" w:fill="E8EEF5"/>
            <w:tcMar>
              <w:top w:w="80" w:type="dxa"/>
              <w:left w:w="120" w:type="dxa"/>
              <w:bottom w:w="80" w:type="dxa"/>
              <w:right w:w="120" w:type="dxa"/>
            </w:tcMar>
            <w:vAlign w:val="center"/>
          </w:tcPr>
          <w:p w14:paraId="1025F4CE" w14:textId="77777777" w:rsidR="00112534" w:rsidRDefault="00000000">
            <w:pPr>
              <w:keepNext/>
              <w:keepLines/>
              <w:spacing w:after="0"/>
              <w:jc w:val="center"/>
            </w:pPr>
            <w:r>
              <w:rPr>
                <w:b/>
                <w:color w:val="0B2545"/>
                <w:sz w:val="18"/>
              </w:rPr>
              <w:t>Chênh lệch điểm %</w:t>
            </w:r>
          </w:p>
        </w:tc>
      </w:tr>
      <w:tr w:rsidR="00112534" w14:paraId="513CCE55" w14:textId="77777777">
        <w:tc>
          <w:tcPr>
            <w:tcW w:w="2400" w:type="dxa"/>
            <w:tcMar>
              <w:top w:w="80" w:type="dxa"/>
              <w:left w:w="120" w:type="dxa"/>
              <w:bottom w:w="80" w:type="dxa"/>
              <w:right w:w="120" w:type="dxa"/>
            </w:tcMar>
            <w:vAlign w:val="center"/>
          </w:tcPr>
          <w:p w14:paraId="3158636D" w14:textId="77777777" w:rsidR="00112534" w:rsidRDefault="00000000">
            <w:pPr>
              <w:keepNext/>
              <w:keepLines/>
              <w:spacing w:after="0" w:line="240" w:lineRule="auto"/>
            </w:pPr>
            <w:r>
              <w:rPr>
                <w:sz w:val="18"/>
              </w:rPr>
              <w:t>Lead-1</w:t>
            </w:r>
          </w:p>
        </w:tc>
        <w:tc>
          <w:tcPr>
            <w:tcW w:w="2300" w:type="dxa"/>
            <w:tcMar>
              <w:top w:w="80" w:type="dxa"/>
              <w:left w:w="120" w:type="dxa"/>
              <w:bottom w:w="80" w:type="dxa"/>
              <w:right w:w="120" w:type="dxa"/>
            </w:tcMar>
            <w:vAlign w:val="center"/>
          </w:tcPr>
          <w:p w14:paraId="26EB09D1" w14:textId="77777777" w:rsidR="00112534" w:rsidRDefault="00000000">
            <w:pPr>
              <w:keepNext/>
              <w:keepLines/>
              <w:spacing w:after="0" w:line="240" w:lineRule="auto"/>
              <w:jc w:val="center"/>
            </w:pPr>
            <w:r>
              <w:rPr>
                <w:sz w:val="18"/>
              </w:rPr>
              <w:t>11,32</w:t>
            </w:r>
          </w:p>
        </w:tc>
        <w:tc>
          <w:tcPr>
            <w:tcW w:w="2300" w:type="dxa"/>
            <w:tcMar>
              <w:top w:w="80" w:type="dxa"/>
              <w:left w:w="120" w:type="dxa"/>
              <w:bottom w:w="80" w:type="dxa"/>
              <w:right w:w="120" w:type="dxa"/>
            </w:tcMar>
            <w:vAlign w:val="center"/>
          </w:tcPr>
          <w:p w14:paraId="21E459C4" w14:textId="77777777" w:rsidR="00112534" w:rsidRDefault="00000000">
            <w:pPr>
              <w:keepNext/>
              <w:keepLines/>
              <w:spacing w:after="0" w:line="240" w:lineRule="auto"/>
              <w:jc w:val="center"/>
            </w:pPr>
            <w:r>
              <w:rPr>
                <w:sz w:val="18"/>
              </w:rPr>
              <w:t>11,51</w:t>
            </w:r>
          </w:p>
        </w:tc>
        <w:tc>
          <w:tcPr>
            <w:tcW w:w="2360" w:type="dxa"/>
            <w:tcMar>
              <w:top w:w="80" w:type="dxa"/>
              <w:left w:w="120" w:type="dxa"/>
              <w:bottom w:w="80" w:type="dxa"/>
              <w:right w:w="120" w:type="dxa"/>
            </w:tcMar>
            <w:vAlign w:val="center"/>
          </w:tcPr>
          <w:p w14:paraId="50546894" w14:textId="77777777" w:rsidR="00112534" w:rsidRDefault="00000000">
            <w:pPr>
              <w:keepNext/>
              <w:keepLines/>
              <w:spacing w:after="0" w:line="240" w:lineRule="auto"/>
              <w:jc w:val="center"/>
            </w:pPr>
            <w:r>
              <w:rPr>
                <w:sz w:val="18"/>
              </w:rPr>
              <w:t>−0,18</w:t>
            </w:r>
          </w:p>
        </w:tc>
      </w:tr>
      <w:tr w:rsidR="00112534" w14:paraId="62AD8A17" w14:textId="77777777">
        <w:tc>
          <w:tcPr>
            <w:tcW w:w="2400" w:type="dxa"/>
            <w:shd w:val="clear" w:color="auto" w:fill="F8FAFC"/>
            <w:tcMar>
              <w:top w:w="80" w:type="dxa"/>
              <w:left w:w="120" w:type="dxa"/>
              <w:bottom w:w="80" w:type="dxa"/>
              <w:right w:w="120" w:type="dxa"/>
            </w:tcMar>
            <w:vAlign w:val="center"/>
          </w:tcPr>
          <w:p w14:paraId="24C4612E" w14:textId="77777777" w:rsidR="00112534" w:rsidRDefault="00000000">
            <w:pPr>
              <w:keepNext/>
              <w:keepLines/>
              <w:spacing w:after="0" w:line="240" w:lineRule="auto"/>
            </w:pPr>
            <w:r>
              <w:rPr>
                <w:sz w:val="18"/>
              </w:rPr>
              <w:t>Lead-3</w:t>
            </w:r>
          </w:p>
        </w:tc>
        <w:tc>
          <w:tcPr>
            <w:tcW w:w="2300" w:type="dxa"/>
            <w:shd w:val="clear" w:color="auto" w:fill="F8FAFC"/>
            <w:tcMar>
              <w:top w:w="80" w:type="dxa"/>
              <w:left w:w="120" w:type="dxa"/>
              <w:bottom w:w="80" w:type="dxa"/>
              <w:right w:w="120" w:type="dxa"/>
            </w:tcMar>
            <w:vAlign w:val="center"/>
          </w:tcPr>
          <w:p w14:paraId="1CD0F46F" w14:textId="77777777" w:rsidR="00112534" w:rsidRDefault="00000000">
            <w:pPr>
              <w:keepNext/>
              <w:keepLines/>
              <w:spacing w:after="0" w:line="240" w:lineRule="auto"/>
              <w:jc w:val="center"/>
            </w:pPr>
            <w:r>
              <w:rPr>
                <w:sz w:val="18"/>
              </w:rPr>
              <w:t>29,00</w:t>
            </w:r>
          </w:p>
        </w:tc>
        <w:tc>
          <w:tcPr>
            <w:tcW w:w="2300" w:type="dxa"/>
            <w:shd w:val="clear" w:color="auto" w:fill="F8FAFC"/>
            <w:tcMar>
              <w:top w:w="80" w:type="dxa"/>
              <w:left w:w="120" w:type="dxa"/>
              <w:bottom w:w="80" w:type="dxa"/>
              <w:right w:w="120" w:type="dxa"/>
            </w:tcMar>
            <w:vAlign w:val="center"/>
          </w:tcPr>
          <w:p w14:paraId="173E0E2F" w14:textId="77777777" w:rsidR="00112534" w:rsidRDefault="00000000">
            <w:pPr>
              <w:keepNext/>
              <w:keepLines/>
              <w:spacing w:after="0" w:line="240" w:lineRule="auto"/>
              <w:jc w:val="center"/>
            </w:pPr>
            <w:r>
              <w:rPr>
                <w:sz w:val="18"/>
              </w:rPr>
              <w:t>30,14</w:t>
            </w:r>
          </w:p>
        </w:tc>
        <w:tc>
          <w:tcPr>
            <w:tcW w:w="2360" w:type="dxa"/>
            <w:shd w:val="clear" w:color="auto" w:fill="F8FAFC"/>
            <w:tcMar>
              <w:top w:w="80" w:type="dxa"/>
              <w:left w:w="120" w:type="dxa"/>
              <w:bottom w:w="80" w:type="dxa"/>
              <w:right w:w="120" w:type="dxa"/>
            </w:tcMar>
            <w:vAlign w:val="center"/>
          </w:tcPr>
          <w:p w14:paraId="42B2DBF8" w14:textId="77777777" w:rsidR="00112534" w:rsidRDefault="00000000">
            <w:pPr>
              <w:keepNext/>
              <w:keepLines/>
              <w:spacing w:after="0" w:line="240" w:lineRule="auto"/>
              <w:jc w:val="center"/>
            </w:pPr>
            <w:r>
              <w:rPr>
                <w:sz w:val="18"/>
              </w:rPr>
              <w:t>−1,15</w:t>
            </w:r>
          </w:p>
        </w:tc>
      </w:tr>
      <w:tr w:rsidR="00112534" w14:paraId="5E49690C" w14:textId="77777777">
        <w:tc>
          <w:tcPr>
            <w:tcW w:w="2400" w:type="dxa"/>
            <w:tcMar>
              <w:top w:w="80" w:type="dxa"/>
              <w:left w:w="120" w:type="dxa"/>
              <w:bottom w:w="80" w:type="dxa"/>
              <w:right w:w="120" w:type="dxa"/>
            </w:tcMar>
            <w:vAlign w:val="center"/>
          </w:tcPr>
          <w:p w14:paraId="36977BC2" w14:textId="77777777" w:rsidR="00112534" w:rsidRDefault="00000000">
            <w:pPr>
              <w:keepNext/>
              <w:keepLines/>
              <w:spacing w:after="0" w:line="240" w:lineRule="auto"/>
            </w:pPr>
            <w:r>
              <w:rPr>
                <w:sz w:val="18"/>
              </w:rPr>
              <w:t>Scratch Transformer</w:t>
            </w:r>
          </w:p>
        </w:tc>
        <w:tc>
          <w:tcPr>
            <w:tcW w:w="2300" w:type="dxa"/>
            <w:tcMar>
              <w:top w:w="80" w:type="dxa"/>
              <w:left w:w="120" w:type="dxa"/>
              <w:bottom w:w="80" w:type="dxa"/>
              <w:right w:w="120" w:type="dxa"/>
            </w:tcMar>
            <w:vAlign w:val="center"/>
          </w:tcPr>
          <w:p w14:paraId="6C738E6D" w14:textId="77777777" w:rsidR="00112534" w:rsidRDefault="00000000">
            <w:pPr>
              <w:keepNext/>
              <w:keepLines/>
              <w:spacing w:after="0" w:line="240" w:lineRule="auto"/>
              <w:jc w:val="center"/>
            </w:pPr>
            <w:r>
              <w:rPr>
                <w:sz w:val="18"/>
              </w:rPr>
              <w:t>9,42</w:t>
            </w:r>
          </w:p>
        </w:tc>
        <w:tc>
          <w:tcPr>
            <w:tcW w:w="2300" w:type="dxa"/>
            <w:tcMar>
              <w:top w:w="80" w:type="dxa"/>
              <w:left w:w="120" w:type="dxa"/>
              <w:bottom w:w="80" w:type="dxa"/>
              <w:right w:w="120" w:type="dxa"/>
            </w:tcMar>
            <w:vAlign w:val="center"/>
          </w:tcPr>
          <w:p w14:paraId="282BDA58" w14:textId="77777777" w:rsidR="00112534" w:rsidRDefault="00000000">
            <w:pPr>
              <w:keepNext/>
              <w:keepLines/>
              <w:spacing w:after="0" w:line="240" w:lineRule="auto"/>
              <w:jc w:val="center"/>
            </w:pPr>
            <w:r>
              <w:rPr>
                <w:sz w:val="18"/>
              </w:rPr>
              <w:t>9,42</w:t>
            </w:r>
          </w:p>
        </w:tc>
        <w:tc>
          <w:tcPr>
            <w:tcW w:w="2360" w:type="dxa"/>
            <w:tcMar>
              <w:top w:w="80" w:type="dxa"/>
              <w:left w:w="120" w:type="dxa"/>
              <w:bottom w:w="80" w:type="dxa"/>
              <w:right w:w="120" w:type="dxa"/>
            </w:tcMar>
            <w:vAlign w:val="center"/>
          </w:tcPr>
          <w:p w14:paraId="3564276E" w14:textId="77777777" w:rsidR="00112534" w:rsidRDefault="00000000">
            <w:pPr>
              <w:keepNext/>
              <w:keepLines/>
              <w:spacing w:after="0" w:line="240" w:lineRule="auto"/>
              <w:jc w:val="center"/>
            </w:pPr>
            <w:r>
              <w:rPr>
                <w:sz w:val="18"/>
              </w:rPr>
              <w:t>+0,01</w:t>
            </w:r>
          </w:p>
        </w:tc>
      </w:tr>
      <w:tr w:rsidR="00112534" w14:paraId="13B3E573" w14:textId="77777777">
        <w:tc>
          <w:tcPr>
            <w:tcW w:w="2400" w:type="dxa"/>
            <w:shd w:val="clear" w:color="auto" w:fill="F8FAFC"/>
            <w:tcMar>
              <w:top w:w="80" w:type="dxa"/>
              <w:left w:w="120" w:type="dxa"/>
              <w:bottom w:w="80" w:type="dxa"/>
              <w:right w:w="120" w:type="dxa"/>
            </w:tcMar>
            <w:vAlign w:val="center"/>
          </w:tcPr>
          <w:p w14:paraId="414FD324" w14:textId="77777777" w:rsidR="00112534" w:rsidRDefault="00000000">
            <w:pPr>
              <w:keepLines/>
              <w:spacing w:after="0" w:line="240" w:lineRule="auto"/>
            </w:pPr>
            <w:r>
              <w:rPr>
                <w:sz w:val="18"/>
              </w:rPr>
              <w:t>ViT5</w:t>
            </w:r>
          </w:p>
        </w:tc>
        <w:tc>
          <w:tcPr>
            <w:tcW w:w="2300" w:type="dxa"/>
            <w:shd w:val="clear" w:color="auto" w:fill="F8FAFC"/>
            <w:tcMar>
              <w:top w:w="80" w:type="dxa"/>
              <w:left w:w="120" w:type="dxa"/>
              <w:bottom w:w="80" w:type="dxa"/>
              <w:right w:w="120" w:type="dxa"/>
            </w:tcMar>
            <w:vAlign w:val="center"/>
          </w:tcPr>
          <w:p w14:paraId="2E63E77E" w14:textId="77777777" w:rsidR="00112534" w:rsidRDefault="00000000">
            <w:pPr>
              <w:keepLines/>
              <w:spacing w:after="0" w:line="240" w:lineRule="auto"/>
              <w:jc w:val="center"/>
            </w:pPr>
            <w:r>
              <w:rPr>
                <w:sz w:val="18"/>
              </w:rPr>
              <w:t>8,59</w:t>
            </w:r>
          </w:p>
        </w:tc>
        <w:tc>
          <w:tcPr>
            <w:tcW w:w="2300" w:type="dxa"/>
            <w:shd w:val="clear" w:color="auto" w:fill="F8FAFC"/>
            <w:tcMar>
              <w:top w:w="80" w:type="dxa"/>
              <w:left w:w="120" w:type="dxa"/>
              <w:bottom w:w="80" w:type="dxa"/>
              <w:right w:w="120" w:type="dxa"/>
            </w:tcMar>
            <w:vAlign w:val="center"/>
          </w:tcPr>
          <w:p w14:paraId="49B49754" w14:textId="77777777" w:rsidR="00112534" w:rsidRDefault="00000000">
            <w:pPr>
              <w:keepLines/>
              <w:spacing w:after="0" w:line="240" w:lineRule="auto"/>
              <w:jc w:val="center"/>
            </w:pPr>
            <w:r>
              <w:rPr>
                <w:sz w:val="18"/>
              </w:rPr>
              <w:t>8,63</w:t>
            </w:r>
          </w:p>
        </w:tc>
        <w:tc>
          <w:tcPr>
            <w:tcW w:w="2360" w:type="dxa"/>
            <w:shd w:val="clear" w:color="auto" w:fill="F8FAFC"/>
            <w:tcMar>
              <w:top w:w="80" w:type="dxa"/>
              <w:left w:w="120" w:type="dxa"/>
              <w:bottom w:w="80" w:type="dxa"/>
              <w:right w:w="120" w:type="dxa"/>
            </w:tcMar>
            <w:vAlign w:val="center"/>
          </w:tcPr>
          <w:p w14:paraId="301E4117" w14:textId="77777777" w:rsidR="00112534" w:rsidRDefault="00000000">
            <w:pPr>
              <w:keepLines/>
              <w:spacing w:after="0" w:line="240" w:lineRule="auto"/>
              <w:jc w:val="center"/>
            </w:pPr>
            <w:r>
              <w:rPr>
                <w:sz w:val="18"/>
              </w:rPr>
              <w:t>−0,04</w:t>
            </w:r>
          </w:p>
        </w:tc>
      </w:tr>
    </w:tbl>
    <w:p w14:paraId="77763B4D" w14:textId="77777777" w:rsidR="00112534" w:rsidRDefault="00112534">
      <w:pPr>
        <w:spacing w:after="0"/>
      </w:pPr>
    </w:p>
    <w:p w14:paraId="0DCDE09A" w14:textId="77777777" w:rsidR="00112534" w:rsidRDefault="00000000">
      <w:r>
        <w:t>Chênh lệch tối đa chỉ khoảng 1,15 điểm phần trăm, cho thấy tập 200 mẫu đại diện khá tốt cho phân bố độ dài đầu ra của test core. Vì vậy, có thể dùng CR của chính 200 mẫu để diễn giải quan hệ với Coverage và Conciseness trong cùng tập paired.</w:t>
      </w:r>
    </w:p>
    <w:p w14:paraId="2E2E2F84" w14:textId="77777777" w:rsidR="00112534" w:rsidRDefault="00000000">
      <w:pPr>
        <w:pStyle w:val="Heading1"/>
      </w:pPr>
      <w:r>
        <w:t>7. CHẤT LƯỢNG SOURCE VÀ REFERENCE</w:t>
      </w:r>
    </w:p>
    <w:p w14:paraId="3CE19DF1" w14:textId="77777777" w:rsidR="00112534" w:rsidRDefault="00000000">
      <w:r>
        <w:t>Kiểm tra kỹ thuật cho thấy source sạch, hợp lệ và đủ dài để làm đầu vào. Tuy nhiên, reference audit chỉ ra chất lượng nội dung không đồng đều. Trong 200 mẫu phân tầng theo độ dài source, 108 reference được hỗ trợ đầy đủ, 75 được hỗ trợ một phần, 17 phần lớn không có căn cứ và không có mẫu nào bị ghép sai hoàn toàn sang bài khác.</w:t>
      </w:r>
    </w:p>
    <w:p w14:paraId="3674E8DD" w14:textId="77777777" w:rsidR="00112534" w:rsidRDefault="00000000">
      <w:pPr>
        <w:keepNext/>
        <w:spacing w:before="60" w:after="0"/>
        <w:jc w:val="center"/>
      </w:pPr>
      <w:r>
        <w:rPr>
          <w:noProof/>
        </w:rPr>
        <w:drawing>
          <wp:inline distT="0" distB="0" distL="0" distR="0" wp14:anchorId="668A9B57" wp14:editId="6E765429">
            <wp:extent cx="5532120" cy="2680431"/>
            <wp:effectExtent l="0" t="0" r="0" b="0"/>
            <wp:docPr id="3" name="Picture 3" descr="Hình 3. Kết quả audit mức độ reference được source hỗ trợ." title="reference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audit.png"/>
                    <pic:cNvPicPr/>
                  </pic:nvPicPr>
                  <pic:blipFill>
                    <a:blip r:embed="rId10"/>
                    <a:stretch>
                      <a:fillRect/>
                    </a:stretch>
                  </pic:blipFill>
                  <pic:spPr>
                    <a:xfrm>
                      <a:off x="0" y="0"/>
                      <a:ext cx="5532120" cy="2680431"/>
                    </a:xfrm>
                    <a:prstGeom prst="rect">
                      <a:avLst/>
                    </a:prstGeom>
                  </pic:spPr>
                </pic:pic>
              </a:graphicData>
            </a:graphic>
          </wp:inline>
        </w:drawing>
      </w:r>
    </w:p>
    <w:p w14:paraId="3E16369C" w14:textId="77777777" w:rsidR="00112534" w:rsidRDefault="00000000">
      <w:pPr>
        <w:pStyle w:val="Caption"/>
        <w:keepLines/>
        <w:jc w:val="center"/>
      </w:pPr>
      <w:r>
        <w:t>Hình 3. Kết quả audit mức độ reference được source hỗ trợ.</w:t>
      </w:r>
    </w:p>
    <w:tbl>
      <w:tblPr>
        <w:tblW w:w="9360" w:type="dxa"/>
        <w:tblInd w:w="120" w:type="dxa"/>
        <w:tblBorders>
          <w:top w:val="single" w:sz="6" w:space="0" w:color="B8C3CF"/>
          <w:left w:val="single" w:sz="6" w:space="0" w:color="B8C3CF"/>
          <w:bottom w:val="single" w:sz="6" w:space="0" w:color="B8C3CF"/>
          <w:right w:val="single" w:sz="6" w:space="0" w:color="B8C3CF"/>
          <w:insideH w:val="single" w:sz="6" w:space="0" w:color="B8C3CF"/>
          <w:insideV w:val="single" w:sz="6" w:space="0" w:color="B8C3CF"/>
        </w:tblBorders>
        <w:tblLayout w:type="fixed"/>
        <w:tblLook w:val="04A0" w:firstRow="1" w:lastRow="0" w:firstColumn="1" w:lastColumn="0" w:noHBand="0" w:noVBand="1"/>
      </w:tblPr>
      <w:tblGrid>
        <w:gridCol w:w="3000"/>
        <w:gridCol w:w="1700"/>
        <w:gridCol w:w="1900"/>
        <w:gridCol w:w="2760"/>
      </w:tblGrid>
      <w:tr w:rsidR="00112534" w14:paraId="569E754B" w14:textId="77777777">
        <w:trPr>
          <w:tblHeader/>
        </w:trPr>
        <w:tc>
          <w:tcPr>
            <w:tcW w:w="3000" w:type="dxa"/>
            <w:shd w:val="clear" w:color="auto" w:fill="E8EEF5"/>
            <w:tcMar>
              <w:top w:w="80" w:type="dxa"/>
              <w:left w:w="120" w:type="dxa"/>
              <w:bottom w:w="80" w:type="dxa"/>
              <w:right w:w="120" w:type="dxa"/>
            </w:tcMar>
            <w:vAlign w:val="center"/>
          </w:tcPr>
          <w:p w14:paraId="7539CDB8" w14:textId="77777777" w:rsidR="00112534" w:rsidRDefault="00000000">
            <w:pPr>
              <w:spacing w:after="0"/>
            </w:pPr>
            <w:r>
              <w:rPr>
                <w:b/>
                <w:color w:val="0B2545"/>
                <w:sz w:val="18"/>
              </w:rPr>
              <w:t>Nhãn</w:t>
            </w:r>
          </w:p>
        </w:tc>
        <w:tc>
          <w:tcPr>
            <w:tcW w:w="1700" w:type="dxa"/>
            <w:shd w:val="clear" w:color="auto" w:fill="E8EEF5"/>
            <w:tcMar>
              <w:top w:w="80" w:type="dxa"/>
              <w:left w:w="120" w:type="dxa"/>
              <w:bottom w:w="80" w:type="dxa"/>
              <w:right w:w="120" w:type="dxa"/>
            </w:tcMar>
            <w:vAlign w:val="center"/>
          </w:tcPr>
          <w:p w14:paraId="4595FDE2" w14:textId="77777777" w:rsidR="00112534" w:rsidRDefault="00000000">
            <w:pPr>
              <w:spacing w:after="0"/>
              <w:jc w:val="center"/>
            </w:pPr>
            <w:r>
              <w:rPr>
                <w:b/>
                <w:color w:val="0B2545"/>
                <w:sz w:val="18"/>
              </w:rPr>
              <w:t>Số mẫu</w:t>
            </w:r>
          </w:p>
        </w:tc>
        <w:tc>
          <w:tcPr>
            <w:tcW w:w="1900" w:type="dxa"/>
            <w:shd w:val="clear" w:color="auto" w:fill="E8EEF5"/>
            <w:tcMar>
              <w:top w:w="80" w:type="dxa"/>
              <w:left w:w="120" w:type="dxa"/>
              <w:bottom w:w="80" w:type="dxa"/>
              <w:right w:w="120" w:type="dxa"/>
            </w:tcMar>
            <w:vAlign w:val="center"/>
          </w:tcPr>
          <w:p w14:paraId="2639B2A0" w14:textId="77777777" w:rsidR="00112534" w:rsidRDefault="00000000">
            <w:pPr>
              <w:spacing w:after="0"/>
              <w:jc w:val="center"/>
            </w:pPr>
            <w:r>
              <w:rPr>
                <w:b/>
                <w:color w:val="0B2545"/>
                <w:sz w:val="18"/>
              </w:rPr>
              <w:t>Tỷ lệ</w:t>
            </w:r>
          </w:p>
        </w:tc>
        <w:tc>
          <w:tcPr>
            <w:tcW w:w="2760" w:type="dxa"/>
            <w:shd w:val="clear" w:color="auto" w:fill="E8EEF5"/>
            <w:tcMar>
              <w:top w:w="80" w:type="dxa"/>
              <w:left w:w="120" w:type="dxa"/>
              <w:bottom w:w="80" w:type="dxa"/>
              <w:right w:w="120" w:type="dxa"/>
            </w:tcMar>
            <w:vAlign w:val="center"/>
          </w:tcPr>
          <w:p w14:paraId="0E8670B4" w14:textId="77777777" w:rsidR="00112534" w:rsidRDefault="00000000">
            <w:pPr>
              <w:spacing w:after="0"/>
              <w:jc w:val="center"/>
            </w:pPr>
            <w:r>
              <w:rPr>
                <w:b/>
                <w:color w:val="0B2545"/>
                <w:sz w:val="18"/>
              </w:rPr>
              <w:t>Wilson 95% CI</w:t>
            </w:r>
          </w:p>
        </w:tc>
      </w:tr>
      <w:tr w:rsidR="00112534" w14:paraId="09482A08" w14:textId="77777777">
        <w:tc>
          <w:tcPr>
            <w:tcW w:w="3000" w:type="dxa"/>
            <w:tcMar>
              <w:top w:w="80" w:type="dxa"/>
              <w:left w:w="120" w:type="dxa"/>
              <w:bottom w:w="80" w:type="dxa"/>
              <w:right w:w="120" w:type="dxa"/>
            </w:tcMar>
            <w:vAlign w:val="center"/>
          </w:tcPr>
          <w:p w14:paraId="1806982A" w14:textId="77777777" w:rsidR="00112534" w:rsidRDefault="00000000">
            <w:pPr>
              <w:spacing w:after="0" w:line="240" w:lineRule="auto"/>
            </w:pPr>
            <w:r>
              <w:rPr>
                <w:sz w:val="18"/>
              </w:rPr>
              <w:t>Fully supported</w:t>
            </w:r>
          </w:p>
        </w:tc>
        <w:tc>
          <w:tcPr>
            <w:tcW w:w="1700" w:type="dxa"/>
            <w:tcMar>
              <w:top w:w="80" w:type="dxa"/>
              <w:left w:w="120" w:type="dxa"/>
              <w:bottom w:w="80" w:type="dxa"/>
              <w:right w:w="120" w:type="dxa"/>
            </w:tcMar>
            <w:vAlign w:val="center"/>
          </w:tcPr>
          <w:p w14:paraId="50083589" w14:textId="77777777" w:rsidR="00112534" w:rsidRDefault="00000000">
            <w:pPr>
              <w:spacing w:after="0" w:line="240" w:lineRule="auto"/>
              <w:jc w:val="center"/>
            </w:pPr>
            <w:r>
              <w:rPr>
                <w:sz w:val="18"/>
              </w:rPr>
              <w:t>108</w:t>
            </w:r>
          </w:p>
        </w:tc>
        <w:tc>
          <w:tcPr>
            <w:tcW w:w="1900" w:type="dxa"/>
            <w:tcMar>
              <w:top w:w="80" w:type="dxa"/>
              <w:left w:w="120" w:type="dxa"/>
              <w:bottom w:w="80" w:type="dxa"/>
              <w:right w:w="120" w:type="dxa"/>
            </w:tcMar>
            <w:vAlign w:val="center"/>
          </w:tcPr>
          <w:p w14:paraId="65FA9E09" w14:textId="77777777" w:rsidR="00112534" w:rsidRDefault="00000000">
            <w:pPr>
              <w:spacing w:after="0" w:line="240" w:lineRule="auto"/>
              <w:jc w:val="center"/>
            </w:pPr>
            <w:r>
              <w:rPr>
                <w:sz w:val="18"/>
              </w:rPr>
              <w:t>54,0%</w:t>
            </w:r>
          </w:p>
        </w:tc>
        <w:tc>
          <w:tcPr>
            <w:tcW w:w="2760" w:type="dxa"/>
            <w:tcMar>
              <w:top w:w="80" w:type="dxa"/>
              <w:left w:w="120" w:type="dxa"/>
              <w:bottom w:w="80" w:type="dxa"/>
              <w:right w:w="120" w:type="dxa"/>
            </w:tcMar>
            <w:vAlign w:val="center"/>
          </w:tcPr>
          <w:p w14:paraId="5A8DB43B" w14:textId="77777777" w:rsidR="00112534" w:rsidRDefault="00000000">
            <w:pPr>
              <w:spacing w:after="0" w:line="240" w:lineRule="auto"/>
              <w:jc w:val="center"/>
            </w:pPr>
            <w:r>
              <w:rPr>
                <w:sz w:val="18"/>
              </w:rPr>
              <w:t>47,1%–60,8%</w:t>
            </w:r>
          </w:p>
        </w:tc>
      </w:tr>
      <w:tr w:rsidR="00112534" w14:paraId="76F173E4" w14:textId="77777777">
        <w:tc>
          <w:tcPr>
            <w:tcW w:w="3000" w:type="dxa"/>
            <w:shd w:val="clear" w:color="auto" w:fill="F8FAFC"/>
            <w:tcMar>
              <w:top w:w="80" w:type="dxa"/>
              <w:left w:w="120" w:type="dxa"/>
              <w:bottom w:w="80" w:type="dxa"/>
              <w:right w:w="120" w:type="dxa"/>
            </w:tcMar>
            <w:vAlign w:val="center"/>
          </w:tcPr>
          <w:p w14:paraId="30812C48" w14:textId="77777777" w:rsidR="00112534" w:rsidRDefault="00000000">
            <w:pPr>
              <w:spacing w:after="0" w:line="240" w:lineRule="auto"/>
            </w:pPr>
            <w:r>
              <w:rPr>
                <w:sz w:val="18"/>
              </w:rPr>
              <w:t>Partially supported</w:t>
            </w:r>
          </w:p>
        </w:tc>
        <w:tc>
          <w:tcPr>
            <w:tcW w:w="1700" w:type="dxa"/>
            <w:shd w:val="clear" w:color="auto" w:fill="F8FAFC"/>
            <w:tcMar>
              <w:top w:w="80" w:type="dxa"/>
              <w:left w:w="120" w:type="dxa"/>
              <w:bottom w:w="80" w:type="dxa"/>
              <w:right w:w="120" w:type="dxa"/>
            </w:tcMar>
            <w:vAlign w:val="center"/>
          </w:tcPr>
          <w:p w14:paraId="668C828C" w14:textId="77777777" w:rsidR="00112534" w:rsidRDefault="00000000">
            <w:pPr>
              <w:spacing w:after="0" w:line="240" w:lineRule="auto"/>
              <w:jc w:val="center"/>
            </w:pPr>
            <w:r>
              <w:rPr>
                <w:sz w:val="18"/>
              </w:rPr>
              <w:t>75</w:t>
            </w:r>
          </w:p>
        </w:tc>
        <w:tc>
          <w:tcPr>
            <w:tcW w:w="1900" w:type="dxa"/>
            <w:shd w:val="clear" w:color="auto" w:fill="F8FAFC"/>
            <w:tcMar>
              <w:top w:w="80" w:type="dxa"/>
              <w:left w:w="120" w:type="dxa"/>
              <w:bottom w:w="80" w:type="dxa"/>
              <w:right w:w="120" w:type="dxa"/>
            </w:tcMar>
            <w:vAlign w:val="center"/>
          </w:tcPr>
          <w:p w14:paraId="37791E22" w14:textId="77777777" w:rsidR="00112534" w:rsidRDefault="00000000">
            <w:pPr>
              <w:spacing w:after="0" w:line="240" w:lineRule="auto"/>
              <w:jc w:val="center"/>
            </w:pPr>
            <w:r>
              <w:rPr>
                <w:sz w:val="18"/>
              </w:rPr>
              <w:t>37,5%</w:t>
            </w:r>
          </w:p>
        </w:tc>
        <w:tc>
          <w:tcPr>
            <w:tcW w:w="2760" w:type="dxa"/>
            <w:shd w:val="clear" w:color="auto" w:fill="F8FAFC"/>
            <w:tcMar>
              <w:top w:w="80" w:type="dxa"/>
              <w:left w:w="120" w:type="dxa"/>
              <w:bottom w:w="80" w:type="dxa"/>
              <w:right w:w="120" w:type="dxa"/>
            </w:tcMar>
            <w:vAlign w:val="center"/>
          </w:tcPr>
          <w:p w14:paraId="3C85E00F" w14:textId="77777777" w:rsidR="00112534" w:rsidRDefault="00000000">
            <w:pPr>
              <w:spacing w:after="0" w:line="240" w:lineRule="auto"/>
              <w:jc w:val="center"/>
            </w:pPr>
            <w:r>
              <w:rPr>
                <w:sz w:val="18"/>
              </w:rPr>
              <w:t>31,1%–44,4%</w:t>
            </w:r>
          </w:p>
        </w:tc>
      </w:tr>
      <w:tr w:rsidR="00112534" w14:paraId="34232566" w14:textId="77777777">
        <w:tc>
          <w:tcPr>
            <w:tcW w:w="3000" w:type="dxa"/>
            <w:tcMar>
              <w:top w:w="80" w:type="dxa"/>
              <w:left w:w="120" w:type="dxa"/>
              <w:bottom w:w="80" w:type="dxa"/>
              <w:right w:w="120" w:type="dxa"/>
            </w:tcMar>
            <w:vAlign w:val="center"/>
          </w:tcPr>
          <w:p w14:paraId="27F7E6DE" w14:textId="77777777" w:rsidR="00112534" w:rsidRDefault="00000000">
            <w:pPr>
              <w:spacing w:after="0" w:line="240" w:lineRule="auto"/>
            </w:pPr>
            <w:r>
              <w:rPr>
                <w:sz w:val="18"/>
              </w:rPr>
              <w:t>Unsupported</w:t>
            </w:r>
          </w:p>
        </w:tc>
        <w:tc>
          <w:tcPr>
            <w:tcW w:w="1700" w:type="dxa"/>
            <w:tcMar>
              <w:top w:w="80" w:type="dxa"/>
              <w:left w:w="120" w:type="dxa"/>
              <w:bottom w:w="80" w:type="dxa"/>
              <w:right w:w="120" w:type="dxa"/>
            </w:tcMar>
            <w:vAlign w:val="center"/>
          </w:tcPr>
          <w:p w14:paraId="6C60A1FF" w14:textId="77777777" w:rsidR="00112534" w:rsidRDefault="00000000">
            <w:pPr>
              <w:spacing w:after="0" w:line="240" w:lineRule="auto"/>
              <w:jc w:val="center"/>
            </w:pPr>
            <w:r>
              <w:rPr>
                <w:sz w:val="18"/>
              </w:rPr>
              <w:t>17</w:t>
            </w:r>
          </w:p>
        </w:tc>
        <w:tc>
          <w:tcPr>
            <w:tcW w:w="1900" w:type="dxa"/>
            <w:tcMar>
              <w:top w:w="80" w:type="dxa"/>
              <w:left w:w="120" w:type="dxa"/>
              <w:bottom w:w="80" w:type="dxa"/>
              <w:right w:w="120" w:type="dxa"/>
            </w:tcMar>
            <w:vAlign w:val="center"/>
          </w:tcPr>
          <w:p w14:paraId="52339B30" w14:textId="77777777" w:rsidR="00112534" w:rsidRDefault="00000000">
            <w:pPr>
              <w:spacing w:after="0" w:line="240" w:lineRule="auto"/>
              <w:jc w:val="center"/>
            </w:pPr>
            <w:r>
              <w:rPr>
                <w:sz w:val="18"/>
              </w:rPr>
              <w:t>8,5%</w:t>
            </w:r>
          </w:p>
        </w:tc>
        <w:tc>
          <w:tcPr>
            <w:tcW w:w="2760" w:type="dxa"/>
            <w:tcMar>
              <w:top w:w="80" w:type="dxa"/>
              <w:left w:w="120" w:type="dxa"/>
              <w:bottom w:w="80" w:type="dxa"/>
              <w:right w:w="120" w:type="dxa"/>
            </w:tcMar>
            <w:vAlign w:val="center"/>
          </w:tcPr>
          <w:p w14:paraId="20D55B7A" w14:textId="77777777" w:rsidR="00112534" w:rsidRDefault="00000000">
            <w:pPr>
              <w:spacing w:after="0" w:line="240" w:lineRule="auto"/>
              <w:jc w:val="center"/>
            </w:pPr>
            <w:r>
              <w:rPr>
                <w:sz w:val="18"/>
              </w:rPr>
              <w:t>5,4%–13,2%</w:t>
            </w:r>
          </w:p>
        </w:tc>
      </w:tr>
      <w:tr w:rsidR="00112534" w14:paraId="66318BA6" w14:textId="77777777">
        <w:tc>
          <w:tcPr>
            <w:tcW w:w="3000" w:type="dxa"/>
            <w:shd w:val="clear" w:color="auto" w:fill="F8FAFC"/>
            <w:tcMar>
              <w:top w:w="80" w:type="dxa"/>
              <w:left w:w="120" w:type="dxa"/>
              <w:bottom w:w="80" w:type="dxa"/>
              <w:right w:w="120" w:type="dxa"/>
            </w:tcMar>
            <w:vAlign w:val="center"/>
          </w:tcPr>
          <w:p w14:paraId="435E77DF" w14:textId="77777777" w:rsidR="00112534" w:rsidRDefault="00000000">
            <w:pPr>
              <w:spacing w:after="0" w:line="240" w:lineRule="auto"/>
            </w:pPr>
            <w:r>
              <w:rPr>
                <w:sz w:val="18"/>
              </w:rPr>
              <w:t>Mismatched</w:t>
            </w:r>
          </w:p>
        </w:tc>
        <w:tc>
          <w:tcPr>
            <w:tcW w:w="1700" w:type="dxa"/>
            <w:shd w:val="clear" w:color="auto" w:fill="F8FAFC"/>
            <w:tcMar>
              <w:top w:w="80" w:type="dxa"/>
              <w:left w:w="120" w:type="dxa"/>
              <w:bottom w:w="80" w:type="dxa"/>
              <w:right w:w="120" w:type="dxa"/>
            </w:tcMar>
            <w:vAlign w:val="center"/>
          </w:tcPr>
          <w:p w14:paraId="1A297A3C" w14:textId="77777777" w:rsidR="00112534" w:rsidRDefault="00000000">
            <w:pPr>
              <w:spacing w:after="0" w:line="240" w:lineRule="auto"/>
              <w:jc w:val="center"/>
            </w:pPr>
            <w:r>
              <w:rPr>
                <w:sz w:val="18"/>
              </w:rPr>
              <w:t>0</w:t>
            </w:r>
          </w:p>
        </w:tc>
        <w:tc>
          <w:tcPr>
            <w:tcW w:w="1900" w:type="dxa"/>
            <w:shd w:val="clear" w:color="auto" w:fill="F8FAFC"/>
            <w:tcMar>
              <w:top w:w="80" w:type="dxa"/>
              <w:left w:w="120" w:type="dxa"/>
              <w:bottom w:w="80" w:type="dxa"/>
              <w:right w:w="120" w:type="dxa"/>
            </w:tcMar>
            <w:vAlign w:val="center"/>
          </w:tcPr>
          <w:p w14:paraId="44430991" w14:textId="77777777" w:rsidR="00112534" w:rsidRDefault="00000000">
            <w:pPr>
              <w:spacing w:after="0" w:line="240" w:lineRule="auto"/>
              <w:jc w:val="center"/>
            </w:pPr>
            <w:r>
              <w:rPr>
                <w:sz w:val="18"/>
              </w:rPr>
              <w:t>0,0%</w:t>
            </w:r>
          </w:p>
        </w:tc>
        <w:tc>
          <w:tcPr>
            <w:tcW w:w="2760" w:type="dxa"/>
            <w:shd w:val="clear" w:color="auto" w:fill="F8FAFC"/>
            <w:tcMar>
              <w:top w:w="80" w:type="dxa"/>
              <w:left w:w="120" w:type="dxa"/>
              <w:bottom w:w="80" w:type="dxa"/>
              <w:right w:w="120" w:type="dxa"/>
            </w:tcMar>
            <w:vAlign w:val="center"/>
          </w:tcPr>
          <w:p w14:paraId="5AD2DB3D" w14:textId="77777777" w:rsidR="00112534" w:rsidRDefault="00000000">
            <w:pPr>
              <w:spacing w:after="0" w:line="240" w:lineRule="auto"/>
              <w:jc w:val="center"/>
            </w:pPr>
            <w:r>
              <w:rPr>
                <w:sz w:val="18"/>
              </w:rPr>
              <w:t>0,0%–1,9%</w:t>
            </w:r>
          </w:p>
        </w:tc>
      </w:tr>
    </w:tbl>
    <w:p w14:paraId="15C74D01" w14:textId="77777777" w:rsidR="00112534" w:rsidRDefault="00112534">
      <w:pPr>
        <w:spacing w:after="0"/>
      </w:pPr>
    </w:p>
    <w:p w14:paraId="19E1CFD8" w14:textId="77777777" w:rsidR="00112534" w:rsidRDefault="00000000">
      <w:r>
        <w:lastRenderedPageBreak/>
        <w:t>Các lỗi thường gặp gồm thêm ngày tháng, địa điểm, số liệu, chức danh hoặc nguồn phát biểu không xuất hiện trong source; một số trường hợp làm thay đổi quan hệ hoặc xu hướng được nêu trong bài. Tổng cộng 46,0% reference có ít nhất một ý cốt lõi không được source hỗ trợ. Do đó, ROUGE vẫn có giá trị so sánh trên cùng tập dữ liệu, nhưng không đủ để khẳng định factuality hoặc chất lượng tuyệt đối.</w:t>
      </w:r>
    </w:p>
    <w:p w14:paraId="06EF58F4" w14:textId="77777777" w:rsidR="00112534" w:rsidRDefault="00000000">
      <w:pPr>
        <w:spacing w:before="80" w:after="80"/>
      </w:pPr>
      <w:r>
        <w:rPr>
          <w:i/>
          <w:color w:val="5B6774"/>
          <w:sz w:val="17"/>
        </w:rPr>
        <w:t>Nguồn: report/REFERENCE_SOURCE_QUALITY_REPORT.md và outputs/llm_judge/đánh giá chất lượng reference/.</w:t>
      </w:r>
    </w:p>
    <w:p w14:paraId="2734470F" w14:textId="77777777" w:rsidR="00112534" w:rsidRDefault="00000000">
      <w:pPr>
        <w:pStyle w:val="Heading1"/>
      </w:pPr>
      <w:r>
        <w:t>8. KẾT QUẢ LLM-AS-A-JUDGE</w:t>
      </w:r>
    </w:p>
    <w:p w14:paraId="1B96C9B1" w14:textId="77777777" w:rsidR="00112534" w:rsidRDefault="00000000">
      <w:pPr>
        <w:keepNext/>
        <w:spacing w:before="60" w:after="0"/>
        <w:jc w:val="center"/>
      </w:pPr>
      <w:r>
        <w:rPr>
          <w:noProof/>
        </w:rPr>
        <w:drawing>
          <wp:inline distT="0" distB="0" distL="0" distR="0" wp14:anchorId="4C8796E4" wp14:editId="08B4752F">
            <wp:extent cx="5669280" cy="2858614"/>
            <wp:effectExtent l="0" t="0" r="0" b="0"/>
            <wp:docPr id="4" name="Picture 4" descr="Hình 4. Điểm trung bình theo năm tiêu chí trên cùng 200 source." title="llm criteria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m_criteria_scores.png"/>
                    <pic:cNvPicPr/>
                  </pic:nvPicPr>
                  <pic:blipFill>
                    <a:blip r:embed="rId11"/>
                    <a:stretch>
                      <a:fillRect/>
                    </a:stretch>
                  </pic:blipFill>
                  <pic:spPr>
                    <a:xfrm>
                      <a:off x="0" y="0"/>
                      <a:ext cx="5669280" cy="2858614"/>
                    </a:xfrm>
                    <a:prstGeom prst="rect">
                      <a:avLst/>
                    </a:prstGeom>
                  </pic:spPr>
                </pic:pic>
              </a:graphicData>
            </a:graphic>
          </wp:inline>
        </w:drawing>
      </w:r>
    </w:p>
    <w:p w14:paraId="02C44A78" w14:textId="77777777" w:rsidR="00112534" w:rsidRDefault="00000000">
      <w:pPr>
        <w:pStyle w:val="Caption"/>
        <w:keepLines/>
        <w:jc w:val="center"/>
      </w:pPr>
      <w:r>
        <w:t>Hình 4. Điểm trung bình theo năm tiêu chí trên cùng 200 source.</w:t>
      </w:r>
    </w:p>
    <w:tbl>
      <w:tblPr>
        <w:tblW w:w="9360" w:type="dxa"/>
        <w:tblInd w:w="120" w:type="dxa"/>
        <w:tblBorders>
          <w:top w:val="single" w:sz="6" w:space="0" w:color="B8C3CF"/>
          <w:left w:val="single" w:sz="6" w:space="0" w:color="B8C3CF"/>
          <w:bottom w:val="single" w:sz="6" w:space="0" w:color="B8C3CF"/>
          <w:right w:val="single" w:sz="6" w:space="0" w:color="B8C3CF"/>
          <w:insideH w:val="single" w:sz="6" w:space="0" w:color="B8C3CF"/>
          <w:insideV w:val="single" w:sz="6" w:space="0" w:color="B8C3CF"/>
        </w:tblBorders>
        <w:tblLayout w:type="fixed"/>
        <w:tblLook w:val="04A0" w:firstRow="1" w:lastRow="0" w:firstColumn="1" w:lastColumn="0" w:noHBand="0" w:noVBand="1"/>
      </w:tblPr>
      <w:tblGrid>
        <w:gridCol w:w="2320"/>
        <w:gridCol w:w="1170"/>
        <w:gridCol w:w="1170"/>
        <w:gridCol w:w="1170"/>
        <w:gridCol w:w="1170"/>
        <w:gridCol w:w="1170"/>
        <w:gridCol w:w="1190"/>
      </w:tblGrid>
      <w:tr w:rsidR="00112534" w14:paraId="57DB6C50" w14:textId="77777777">
        <w:trPr>
          <w:tblHeader/>
        </w:trPr>
        <w:tc>
          <w:tcPr>
            <w:tcW w:w="2320" w:type="dxa"/>
            <w:shd w:val="clear" w:color="auto" w:fill="E8EEF5"/>
            <w:tcMar>
              <w:top w:w="80" w:type="dxa"/>
              <w:left w:w="120" w:type="dxa"/>
              <w:bottom w:w="80" w:type="dxa"/>
              <w:right w:w="120" w:type="dxa"/>
            </w:tcMar>
            <w:vAlign w:val="center"/>
          </w:tcPr>
          <w:p w14:paraId="3F6995CA" w14:textId="77777777" w:rsidR="00112534" w:rsidRDefault="00000000">
            <w:pPr>
              <w:spacing w:after="0"/>
            </w:pPr>
            <w:r>
              <w:rPr>
                <w:b/>
                <w:color w:val="0B2545"/>
                <w:sz w:val="17"/>
              </w:rPr>
              <w:t>Hệ thống</w:t>
            </w:r>
          </w:p>
        </w:tc>
        <w:tc>
          <w:tcPr>
            <w:tcW w:w="1170" w:type="dxa"/>
            <w:shd w:val="clear" w:color="auto" w:fill="E8EEF5"/>
            <w:tcMar>
              <w:top w:w="80" w:type="dxa"/>
              <w:left w:w="120" w:type="dxa"/>
              <w:bottom w:w="80" w:type="dxa"/>
              <w:right w:w="120" w:type="dxa"/>
            </w:tcMar>
            <w:vAlign w:val="center"/>
          </w:tcPr>
          <w:p w14:paraId="50A44911" w14:textId="77777777" w:rsidR="00112534" w:rsidRDefault="00000000">
            <w:pPr>
              <w:spacing w:after="0"/>
              <w:jc w:val="center"/>
            </w:pPr>
            <w:r>
              <w:rPr>
                <w:b/>
                <w:color w:val="0B2545"/>
                <w:sz w:val="17"/>
              </w:rPr>
              <w:t>Faith.</w:t>
            </w:r>
          </w:p>
        </w:tc>
        <w:tc>
          <w:tcPr>
            <w:tcW w:w="1170" w:type="dxa"/>
            <w:shd w:val="clear" w:color="auto" w:fill="E8EEF5"/>
            <w:tcMar>
              <w:top w:w="80" w:type="dxa"/>
              <w:left w:w="120" w:type="dxa"/>
              <w:bottom w:w="80" w:type="dxa"/>
              <w:right w:w="120" w:type="dxa"/>
            </w:tcMar>
            <w:vAlign w:val="center"/>
          </w:tcPr>
          <w:p w14:paraId="4993E41F" w14:textId="77777777" w:rsidR="00112534" w:rsidRDefault="00000000">
            <w:pPr>
              <w:spacing w:after="0"/>
              <w:jc w:val="center"/>
            </w:pPr>
            <w:r>
              <w:rPr>
                <w:b/>
                <w:color w:val="0B2545"/>
                <w:sz w:val="17"/>
              </w:rPr>
              <w:t>Cover.</w:t>
            </w:r>
          </w:p>
        </w:tc>
        <w:tc>
          <w:tcPr>
            <w:tcW w:w="1170" w:type="dxa"/>
            <w:shd w:val="clear" w:color="auto" w:fill="E8EEF5"/>
            <w:tcMar>
              <w:top w:w="80" w:type="dxa"/>
              <w:left w:w="120" w:type="dxa"/>
              <w:bottom w:w="80" w:type="dxa"/>
              <w:right w:w="120" w:type="dxa"/>
            </w:tcMar>
            <w:vAlign w:val="center"/>
          </w:tcPr>
          <w:p w14:paraId="49A35606" w14:textId="77777777" w:rsidR="00112534" w:rsidRDefault="00000000">
            <w:pPr>
              <w:spacing w:after="0"/>
              <w:jc w:val="center"/>
            </w:pPr>
            <w:r>
              <w:rPr>
                <w:b/>
                <w:color w:val="0B2545"/>
                <w:sz w:val="17"/>
              </w:rPr>
              <w:t>Focus</w:t>
            </w:r>
          </w:p>
        </w:tc>
        <w:tc>
          <w:tcPr>
            <w:tcW w:w="1170" w:type="dxa"/>
            <w:shd w:val="clear" w:color="auto" w:fill="E8EEF5"/>
            <w:tcMar>
              <w:top w:w="80" w:type="dxa"/>
              <w:left w:w="120" w:type="dxa"/>
              <w:bottom w:w="80" w:type="dxa"/>
              <w:right w:w="120" w:type="dxa"/>
            </w:tcMar>
            <w:vAlign w:val="center"/>
          </w:tcPr>
          <w:p w14:paraId="1A27F913" w14:textId="77777777" w:rsidR="00112534" w:rsidRDefault="00000000">
            <w:pPr>
              <w:spacing w:after="0"/>
              <w:jc w:val="center"/>
            </w:pPr>
            <w:r>
              <w:rPr>
                <w:b/>
                <w:color w:val="0B2545"/>
                <w:sz w:val="17"/>
              </w:rPr>
              <w:t>Fluency</w:t>
            </w:r>
          </w:p>
        </w:tc>
        <w:tc>
          <w:tcPr>
            <w:tcW w:w="1170" w:type="dxa"/>
            <w:shd w:val="clear" w:color="auto" w:fill="E8EEF5"/>
            <w:tcMar>
              <w:top w:w="80" w:type="dxa"/>
              <w:left w:w="120" w:type="dxa"/>
              <w:bottom w:w="80" w:type="dxa"/>
              <w:right w:w="120" w:type="dxa"/>
            </w:tcMar>
            <w:vAlign w:val="center"/>
          </w:tcPr>
          <w:p w14:paraId="0A8B2007" w14:textId="77777777" w:rsidR="00112534" w:rsidRDefault="00000000">
            <w:pPr>
              <w:spacing w:after="0"/>
              <w:jc w:val="center"/>
            </w:pPr>
            <w:r>
              <w:rPr>
                <w:b/>
                <w:color w:val="0B2545"/>
                <w:sz w:val="17"/>
              </w:rPr>
              <w:t>Concise.</w:t>
            </w:r>
          </w:p>
        </w:tc>
        <w:tc>
          <w:tcPr>
            <w:tcW w:w="1190" w:type="dxa"/>
            <w:shd w:val="clear" w:color="auto" w:fill="E8EEF5"/>
            <w:tcMar>
              <w:top w:w="80" w:type="dxa"/>
              <w:left w:w="120" w:type="dxa"/>
              <w:bottom w:w="80" w:type="dxa"/>
              <w:right w:w="120" w:type="dxa"/>
            </w:tcMar>
            <w:vAlign w:val="center"/>
          </w:tcPr>
          <w:p w14:paraId="16586305" w14:textId="77777777" w:rsidR="00112534" w:rsidRDefault="00000000">
            <w:pPr>
              <w:spacing w:after="0"/>
              <w:jc w:val="center"/>
            </w:pPr>
            <w:r>
              <w:rPr>
                <w:b/>
                <w:color w:val="0B2545"/>
                <w:sz w:val="17"/>
              </w:rPr>
              <w:t>Overall</w:t>
            </w:r>
          </w:p>
        </w:tc>
      </w:tr>
      <w:tr w:rsidR="00112534" w14:paraId="722FC29D" w14:textId="77777777">
        <w:tc>
          <w:tcPr>
            <w:tcW w:w="2320" w:type="dxa"/>
            <w:tcMar>
              <w:top w:w="80" w:type="dxa"/>
              <w:left w:w="120" w:type="dxa"/>
              <w:bottom w:w="80" w:type="dxa"/>
              <w:right w:w="120" w:type="dxa"/>
            </w:tcMar>
            <w:vAlign w:val="center"/>
          </w:tcPr>
          <w:p w14:paraId="17D72D6E" w14:textId="77777777" w:rsidR="00112534" w:rsidRDefault="00000000">
            <w:pPr>
              <w:spacing w:after="0" w:line="240" w:lineRule="auto"/>
            </w:pPr>
            <w:r>
              <w:rPr>
                <w:sz w:val="17"/>
              </w:rPr>
              <w:t>Lead-1</w:t>
            </w:r>
          </w:p>
        </w:tc>
        <w:tc>
          <w:tcPr>
            <w:tcW w:w="1170" w:type="dxa"/>
            <w:tcMar>
              <w:top w:w="80" w:type="dxa"/>
              <w:left w:w="120" w:type="dxa"/>
              <w:bottom w:w="80" w:type="dxa"/>
              <w:right w:w="120" w:type="dxa"/>
            </w:tcMar>
            <w:vAlign w:val="center"/>
          </w:tcPr>
          <w:p w14:paraId="34F68BCF" w14:textId="77777777" w:rsidR="00112534" w:rsidRDefault="00000000">
            <w:pPr>
              <w:spacing w:after="0" w:line="240" w:lineRule="auto"/>
              <w:jc w:val="center"/>
            </w:pPr>
            <w:r>
              <w:rPr>
                <w:sz w:val="17"/>
              </w:rPr>
              <w:t>5,00</w:t>
            </w:r>
          </w:p>
        </w:tc>
        <w:tc>
          <w:tcPr>
            <w:tcW w:w="1170" w:type="dxa"/>
            <w:tcMar>
              <w:top w:w="80" w:type="dxa"/>
              <w:left w:w="120" w:type="dxa"/>
              <w:bottom w:w="80" w:type="dxa"/>
              <w:right w:w="120" w:type="dxa"/>
            </w:tcMar>
            <w:vAlign w:val="center"/>
          </w:tcPr>
          <w:p w14:paraId="715E5C89" w14:textId="77777777" w:rsidR="00112534" w:rsidRDefault="00000000">
            <w:pPr>
              <w:spacing w:after="0" w:line="240" w:lineRule="auto"/>
              <w:jc w:val="center"/>
            </w:pPr>
            <w:r>
              <w:rPr>
                <w:sz w:val="17"/>
              </w:rPr>
              <w:t>2,42</w:t>
            </w:r>
          </w:p>
        </w:tc>
        <w:tc>
          <w:tcPr>
            <w:tcW w:w="1170" w:type="dxa"/>
            <w:tcMar>
              <w:top w:w="80" w:type="dxa"/>
              <w:left w:w="120" w:type="dxa"/>
              <w:bottom w:w="80" w:type="dxa"/>
              <w:right w:w="120" w:type="dxa"/>
            </w:tcMar>
            <w:vAlign w:val="center"/>
          </w:tcPr>
          <w:p w14:paraId="4C10F9E4" w14:textId="77777777" w:rsidR="00112534" w:rsidRDefault="00000000">
            <w:pPr>
              <w:spacing w:after="0" w:line="240" w:lineRule="auto"/>
              <w:jc w:val="center"/>
            </w:pPr>
            <w:r>
              <w:rPr>
                <w:sz w:val="17"/>
              </w:rPr>
              <w:t>4,06</w:t>
            </w:r>
          </w:p>
        </w:tc>
        <w:tc>
          <w:tcPr>
            <w:tcW w:w="1170" w:type="dxa"/>
            <w:tcMar>
              <w:top w:w="80" w:type="dxa"/>
              <w:left w:w="120" w:type="dxa"/>
              <w:bottom w:w="80" w:type="dxa"/>
              <w:right w:w="120" w:type="dxa"/>
            </w:tcMar>
            <w:vAlign w:val="center"/>
          </w:tcPr>
          <w:p w14:paraId="424F7F10" w14:textId="77777777" w:rsidR="00112534" w:rsidRDefault="00000000">
            <w:pPr>
              <w:spacing w:after="0" w:line="240" w:lineRule="auto"/>
              <w:jc w:val="center"/>
            </w:pPr>
            <w:r>
              <w:rPr>
                <w:sz w:val="17"/>
              </w:rPr>
              <w:t>4,71</w:t>
            </w:r>
          </w:p>
        </w:tc>
        <w:tc>
          <w:tcPr>
            <w:tcW w:w="1170" w:type="dxa"/>
            <w:tcMar>
              <w:top w:w="80" w:type="dxa"/>
              <w:left w:w="120" w:type="dxa"/>
              <w:bottom w:w="80" w:type="dxa"/>
              <w:right w:w="120" w:type="dxa"/>
            </w:tcMar>
            <w:vAlign w:val="center"/>
          </w:tcPr>
          <w:p w14:paraId="7ECA5D7A" w14:textId="77777777" w:rsidR="00112534" w:rsidRDefault="00000000">
            <w:pPr>
              <w:spacing w:after="0" w:line="240" w:lineRule="auto"/>
              <w:jc w:val="center"/>
            </w:pPr>
            <w:r>
              <w:rPr>
                <w:sz w:val="17"/>
              </w:rPr>
              <w:t>4,25</w:t>
            </w:r>
          </w:p>
        </w:tc>
        <w:tc>
          <w:tcPr>
            <w:tcW w:w="1190" w:type="dxa"/>
            <w:tcMar>
              <w:top w:w="80" w:type="dxa"/>
              <w:left w:w="120" w:type="dxa"/>
              <w:bottom w:w="80" w:type="dxa"/>
              <w:right w:w="120" w:type="dxa"/>
            </w:tcMar>
            <w:vAlign w:val="center"/>
          </w:tcPr>
          <w:p w14:paraId="34711B44" w14:textId="77777777" w:rsidR="00112534" w:rsidRDefault="00000000">
            <w:pPr>
              <w:spacing w:after="0" w:line="240" w:lineRule="auto"/>
              <w:jc w:val="center"/>
            </w:pPr>
            <w:r>
              <w:rPr>
                <w:sz w:val="17"/>
              </w:rPr>
              <w:t>4,09</w:t>
            </w:r>
          </w:p>
        </w:tc>
      </w:tr>
      <w:tr w:rsidR="00112534" w14:paraId="74F82EB4" w14:textId="77777777">
        <w:tc>
          <w:tcPr>
            <w:tcW w:w="2320" w:type="dxa"/>
            <w:shd w:val="clear" w:color="auto" w:fill="F8FAFC"/>
            <w:tcMar>
              <w:top w:w="80" w:type="dxa"/>
              <w:left w:w="120" w:type="dxa"/>
              <w:bottom w:w="80" w:type="dxa"/>
              <w:right w:w="120" w:type="dxa"/>
            </w:tcMar>
            <w:vAlign w:val="center"/>
          </w:tcPr>
          <w:p w14:paraId="2D49E2BE" w14:textId="77777777" w:rsidR="00112534" w:rsidRDefault="00000000">
            <w:pPr>
              <w:spacing w:after="0" w:line="240" w:lineRule="auto"/>
            </w:pPr>
            <w:r>
              <w:rPr>
                <w:sz w:val="17"/>
              </w:rPr>
              <w:t>Lead-3</w:t>
            </w:r>
          </w:p>
        </w:tc>
        <w:tc>
          <w:tcPr>
            <w:tcW w:w="1170" w:type="dxa"/>
            <w:shd w:val="clear" w:color="auto" w:fill="F8FAFC"/>
            <w:tcMar>
              <w:top w:w="80" w:type="dxa"/>
              <w:left w:w="120" w:type="dxa"/>
              <w:bottom w:w="80" w:type="dxa"/>
              <w:right w:w="120" w:type="dxa"/>
            </w:tcMar>
            <w:vAlign w:val="center"/>
          </w:tcPr>
          <w:p w14:paraId="068C6779" w14:textId="77777777" w:rsidR="00112534" w:rsidRDefault="00000000">
            <w:pPr>
              <w:spacing w:after="0" w:line="240" w:lineRule="auto"/>
              <w:jc w:val="center"/>
            </w:pPr>
            <w:r>
              <w:rPr>
                <w:sz w:val="17"/>
              </w:rPr>
              <w:t>5,00</w:t>
            </w:r>
          </w:p>
        </w:tc>
        <w:tc>
          <w:tcPr>
            <w:tcW w:w="1170" w:type="dxa"/>
            <w:shd w:val="clear" w:color="auto" w:fill="F8FAFC"/>
            <w:tcMar>
              <w:top w:w="80" w:type="dxa"/>
              <w:left w:w="120" w:type="dxa"/>
              <w:bottom w:w="80" w:type="dxa"/>
              <w:right w:w="120" w:type="dxa"/>
            </w:tcMar>
            <w:vAlign w:val="center"/>
          </w:tcPr>
          <w:p w14:paraId="536A3545" w14:textId="77777777" w:rsidR="00112534" w:rsidRDefault="00000000">
            <w:pPr>
              <w:spacing w:after="0" w:line="240" w:lineRule="auto"/>
              <w:jc w:val="center"/>
            </w:pPr>
            <w:r>
              <w:rPr>
                <w:sz w:val="17"/>
              </w:rPr>
              <w:t>3,42</w:t>
            </w:r>
          </w:p>
        </w:tc>
        <w:tc>
          <w:tcPr>
            <w:tcW w:w="1170" w:type="dxa"/>
            <w:shd w:val="clear" w:color="auto" w:fill="F8FAFC"/>
            <w:tcMar>
              <w:top w:w="80" w:type="dxa"/>
              <w:left w:w="120" w:type="dxa"/>
              <w:bottom w:w="80" w:type="dxa"/>
              <w:right w:w="120" w:type="dxa"/>
            </w:tcMar>
            <w:vAlign w:val="center"/>
          </w:tcPr>
          <w:p w14:paraId="2C8A6744" w14:textId="77777777" w:rsidR="00112534" w:rsidRDefault="00000000">
            <w:pPr>
              <w:spacing w:after="0" w:line="240" w:lineRule="auto"/>
              <w:jc w:val="center"/>
            </w:pPr>
            <w:r>
              <w:rPr>
                <w:sz w:val="17"/>
              </w:rPr>
              <w:t>4,15</w:t>
            </w:r>
          </w:p>
        </w:tc>
        <w:tc>
          <w:tcPr>
            <w:tcW w:w="1170" w:type="dxa"/>
            <w:shd w:val="clear" w:color="auto" w:fill="F8FAFC"/>
            <w:tcMar>
              <w:top w:w="80" w:type="dxa"/>
              <w:left w:w="120" w:type="dxa"/>
              <w:bottom w:w="80" w:type="dxa"/>
              <w:right w:w="120" w:type="dxa"/>
            </w:tcMar>
            <w:vAlign w:val="center"/>
          </w:tcPr>
          <w:p w14:paraId="54A87551" w14:textId="77777777" w:rsidR="00112534" w:rsidRDefault="00000000">
            <w:pPr>
              <w:spacing w:after="0" w:line="240" w:lineRule="auto"/>
              <w:jc w:val="center"/>
            </w:pPr>
            <w:r>
              <w:rPr>
                <w:sz w:val="17"/>
              </w:rPr>
              <w:t>4,63</w:t>
            </w:r>
          </w:p>
        </w:tc>
        <w:tc>
          <w:tcPr>
            <w:tcW w:w="1170" w:type="dxa"/>
            <w:shd w:val="clear" w:color="auto" w:fill="F8FAFC"/>
            <w:tcMar>
              <w:top w:w="80" w:type="dxa"/>
              <w:left w:w="120" w:type="dxa"/>
              <w:bottom w:w="80" w:type="dxa"/>
              <w:right w:w="120" w:type="dxa"/>
            </w:tcMar>
            <w:vAlign w:val="center"/>
          </w:tcPr>
          <w:p w14:paraId="5DA9878E" w14:textId="77777777" w:rsidR="00112534" w:rsidRDefault="00000000">
            <w:pPr>
              <w:spacing w:after="0" w:line="240" w:lineRule="auto"/>
              <w:jc w:val="center"/>
            </w:pPr>
            <w:r>
              <w:rPr>
                <w:sz w:val="17"/>
              </w:rPr>
              <w:t>4,00</w:t>
            </w:r>
          </w:p>
        </w:tc>
        <w:tc>
          <w:tcPr>
            <w:tcW w:w="1190" w:type="dxa"/>
            <w:shd w:val="clear" w:color="auto" w:fill="F8FAFC"/>
            <w:tcMar>
              <w:top w:w="80" w:type="dxa"/>
              <w:left w:w="120" w:type="dxa"/>
              <w:bottom w:w="80" w:type="dxa"/>
              <w:right w:w="120" w:type="dxa"/>
            </w:tcMar>
            <w:vAlign w:val="center"/>
          </w:tcPr>
          <w:p w14:paraId="4BC23857" w14:textId="77777777" w:rsidR="00112534" w:rsidRDefault="00000000">
            <w:pPr>
              <w:spacing w:after="0" w:line="240" w:lineRule="auto"/>
              <w:jc w:val="center"/>
            </w:pPr>
            <w:r>
              <w:rPr>
                <w:sz w:val="17"/>
              </w:rPr>
              <w:t>4,32</w:t>
            </w:r>
          </w:p>
        </w:tc>
      </w:tr>
      <w:tr w:rsidR="00112534" w14:paraId="71EE6A48" w14:textId="77777777">
        <w:tc>
          <w:tcPr>
            <w:tcW w:w="2320" w:type="dxa"/>
            <w:tcMar>
              <w:top w:w="80" w:type="dxa"/>
              <w:left w:w="120" w:type="dxa"/>
              <w:bottom w:w="80" w:type="dxa"/>
              <w:right w:w="120" w:type="dxa"/>
            </w:tcMar>
            <w:vAlign w:val="center"/>
          </w:tcPr>
          <w:p w14:paraId="7024AC12" w14:textId="77777777" w:rsidR="00112534" w:rsidRDefault="00000000">
            <w:pPr>
              <w:spacing w:after="0" w:line="240" w:lineRule="auto"/>
            </w:pPr>
            <w:r>
              <w:rPr>
                <w:sz w:val="17"/>
              </w:rPr>
              <w:t>Scratch Transformer</w:t>
            </w:r>
          </w:p>
        </w:tc>
        <w:tc>
          <w:tcPr>
            <w:tcW w:w="1170" w:type="dxa"/>
            <w:tcMar>
              <w:top w:w="80" w:type="dxa"/>
              <w:left w:w="120" w:type="dxa"/>
              <w:bottom w:w="80" w:type="dxa"/>
              <w:right w:w="120" w:type="dxa"/>
            </w:tcMar>
            <w:vAlign w:val="center"/>
          </w:tcPr>
          <w:p w14:paraId="49EA11F8" w14:textId="77777777" w:rsidR="00112534" w:rsidRDefault="00000000">
            <w:pPr>
              <w:spacing w:after="0" w:line="240" w:lineRule="auto"/>
              <w:jc w:val="center"/>
            </w:pPr>
            <w:r>
              <w:rPr>
                <w:sz w:val="17"/>
              </w:rPr>
              <w:t>3,39</w:t>
            </w:r>
          </w:p>
        </w:tc>
        <w:tc>
          <w:tcPr>
            <w:tcW w:w="1170" w:type="dxa"/>
            <w:tcMar>
              <w:top w:w="80" w:type="dxa"/>
              <w:left w:w="120" w:type="dxa"/>
              <w:bottom w:w="80" w:type="dxa"/>
              <w:right w:w="120" w:type="dxa"/>
            </w:tcMar>
            <w:vAlign w:val="center"/>
          </w:tcPr>
          <w:p w14:paraId="33C0326F" w14:textId="77777777" w:rsidR="00112534" w:rsidRDefault="00000000">
            <w:pPr>
              <w:spacing w:after="0" w:line="240" w:lineRule="auto"/>
              <w:jc w:val="center"/>
            </w:pPr>
            <w:r>
              <w:rPr>
                <w:sz w:val="17"/>
              </w:rPr>
              <w:t>2,16</w:t>
            </w:r>
          </w:p>
        </w:tc>
        <w:tc>
          <w:tcPr>
            <w:tcW w:w="1170" w:type="dxa"/>
            <w:tcMar>
              <w:top w:w="80" w:type="dxa"/>
              <w:left w:w="120" w:type="dxa"/>
              <w:bottom w:w="80" w:type="dxa"/>
              <w:right w:w="120" w:type="dxa"/>
            </w:tcMar>
            <w:vAlign w:val="center"/>
          </w:tcPr>
          <w:p w14:paraId="6F5B8FE8" w14:textId="77777777" w:rsidR="00112534" w:rsidRDefault="00000000">
            <w:pPr>
              <w:spacing w:after="0" w:line="240" w:lineRule="auto"/>
              <w:jc w:val="center"/>
            </w:pPr>
            <w:r>
              <w:rPr>
                <w:sz w:val="17"/>
              </w:rPr>
              <w:t>3,62</w:t>
            </w:r>
          </w:p>
        </w:tc>
        <w:tc>
          <w:tcPr>
            <w:tcW w:w="1170" w:type="dxa"/>
            <w:tcMar>
              <w:top w:w="80" w:type="dxa"/>
              <w:left w:w="120" w:type="dxa"/>
              <w:bottom w:w="80" w:type="dxa"/>
              <w:right w:w="120" w:type="dxa"/>
            </w:tcMar>
            <w:vAlign w:val="center"/>
          </w:tcPr>
          <w:p w14:paraId="26ACB157" w14:textId="77777777" w:rsidR="00112534" w:rsidRDefault="00000000">
            <w:pPr>
              <w:spacing w:after="0" w:line="240" w:lineRule="auto"/>
              <w:jc w:val="center"/>
            </w:pPr>
            <w:r>
              <w:rPr>
                <w:sz w:val="17"/>
              </w:rPr>
              <w:t>4,10</w:t>
            </w:r>
          </w:p>
        </w:tc>
        <w:tc>
          <w:tcPr>
            <w:tcW w:w="1170" w:type="dxa"/>
            <w:tcMar>
              <w:top w:w="80" w:type="dxa"/>
              <w:left w:w="120" w:type="dxa"/>
              <w:bottom w:w="80" w:type="dxa"/>
              <w:right w:w="120" w:type="dxa"/>
            </w:tcMar>
            <w:vAlign w:val="center"/>
          </w:tcPr>
          <w:p w14:paraId="4A1C2C66" w14:textId="77777777" w:rsidR="00112534" w:rsidRDefault="00000000">
            <w:pPr>
              <w:spacing w:after="0" w:line="240" w:lineRule="auto"/>
              <w:jc w:val="center"/>
            </w:pPr>
            <w:r>
              <w:rPr>
                <w:sz w:val="17"/>
              </w:rPr>
              <w:t>4,47</w:t>
            </w:r>
          </w:p>
        </w:tc>
        <w:tc>
          <w:tcPr>
            <w:tcW w:w="1190" w:type="dxa"/>
            <w:tcMar>
              <w:top w:w="80" w:type="dxa"/>
              <w:left w:w="120" w:type="dxa"/>
              <w:bottom w:w="80" w:type="dxa"/>
              <w:right w:w="120" w:type="dxa"/>
            </w:tcMar>
            <w:vAlign w:val="center"/>
          </w:tcPr>
          <w:p w14:paraId="35E01E12" w14:textId="77777777" w:rsidR="00112534" w:rsidRDefault="00000000">
            <w:pPr>
              <w:spacing w:after="0" w:line="240" w:lineRule="auto"/>
              <w:jc w:val="center"/>
            </w:pPr>
            <w:r>
              <w:rPr>
                <w:sz w:val="17"/>
              </w:rPr>
              <w:t>3,33</w:t>
            </w:r>
          </w:p>
        </w:tc>
      </w:tr>
      <w:tr w:rsidR="00112534" w14:paraId="77341992" w14:textId="77777777">
        <w:tc>
          <w:tcPr>
            <w:tcW w:w="2320" w:type="dxa"/>
            <w:shd w:val="clear" w:color="auto" w:fill="F8FAFC"/>
            <w:tcMar>
              <w:top w:w="80" w:type="dxa"/>
              <w:left w:w="120" w:type="dxa"/>
              <w:bottom w:w="80" w:type="dxa"/>
              <w:right w:w="120" w:type="dxa"/>
            </w:tcMar>
            <w:vAlign w:val="center"/>
          </w:tcPr>
          <w:p w14:paraId="627052E0" w14:textId="77777777" w:rsidR="00112534" w:rsidRDefault="00000000">
            <w:pPr>
              <w:spacing w:after="0" w:line="240" w:lineRule="auto"/>
            </w:pPr>
            <w:r>
              <w:rPr>
                <w:sz w:val="17"/>
              </w:rPr>
              <w:t>ViT5</w:t>
            </w:r>
          </w:p>
        </w:tc>
        <w:tc>
          <w:tcPr>
            <w:tcW w:w="1170" w:type="dxa"/>
            <w:shd w:val="clear" w:color="auto" w:fill="F8FAFC"/>
            <w:tcMar>
              <w:top w:w="80" w:type="dxa"/>
              <w:left w:w="120" w:type="dxa"/>
              <w:bottom w:w="80" w:type="dxa"/>
              <w:right w:w="120" w:type="dxa"/>
            </w:tcMar>
            <w:vAlign w:val="center"/>
          </w:tcPr>
          <w:p w14:paraId="0A284BFF" w14:textId="77777777" w:rsidR="00112534" w:rsidRDefault="00000000">
            <w:pPr>
              <w:spacing w:after="0" w:line="240" w:lineRule="auto"/>
              <w:jc w:val="center"/>
            </w:pPr>
            <w:r>
              <w:rPr>
                <w:sz w:val="17"/>
              </w:rPr>
              <w:t>3,26</w:t>
            </w:r>
          </w:p>
        </w:tc>
        <w:tc>
          <w:tcPr>
            <w:tcW w:w="1170" w:type="dxa"/>
            <w:shd w:val="clear" w:color="auto" w:fill="F8FAFC"/>
            <w:tcMar>
              <w:top w:w="80" w:type="dxa"/>
              <w:left w:w="120" w:type="dxa"/>
              <w:bottom w:w="80" w:type="dxa"/>
              <w:right w:w="120" w:type="dxa"/>
            </w:tcMar>
            <w:vAlign w:val="center"/>
          </w:tcPr>
          <w:p w14:paraId="46F82956" w14:textId="77777777" w:rsidR="00112534" w:rsidRDefault="00000000">
            <w:pPr>
              <w:spacing w:after="0" w:line="240" w:lineRule="auto"/>
              <w:jc w:val="center"/>
            </w:pPr>
            <w:r>
              <w:rPr>
                <w:sz w:val="17"/>
              </w:rPr>
              <w:t>2,22</w:t>
            </w:r>
          </w:p>
        </w:tc>
        <w:tc>
          <w:tcPr>
            <w:tcW w:w="1170" w:type="dxa"/>
            <w:shd w:val="clear" w:color="auto" w:fill="F8FAFC"/>
            <w:tcMar>
              <w:top w:w="80" w:type="dxa"/>
              <w:left w:w="120" w:type="dxa"/>
              <w:bottom w:w="80" w:type="dxa"/>
              <w:right w:w="120" w:type="dxa"/>
            </w:tcMar>
            <w:vAlign w:val="center"/>
          </w:tcPr>
          <w:p w14:paraId="3956AED2" w14:textId="77777777" w:rsidR="00112534" w:rsidRDefault="00000000">
            <w:pPr>
              <w:spacing w:after="0" w:line="240" w:lineRule="auto"/>
              <w:jc w:val="center"/>
            </w:pPr>
            <w:r>
              <w:rPr>
                <w:sz w:val="17"/>
              </w:rPr>
              <w:t>3,81</w:t>
            </w:r>
          </w:p>
        </w:tc>
        <w:tc>
          <w:tcPr>
            <w:tcW w:w="1170" w:type="dxa"/>
            <w:shd w:val="clear" w:color="auto" w:fill="F8FAFC"/>
            <w:tcMar>
              <w:top w:w="80" w:type="dxa"/>
              <w:left w:w="120" w:type="dxa"/>
              <w:bottom w:w="80" w:type="dxa"/>
              <w:right w:w="120" w:type="dxa"/>
            </w:tcMar>
            <w:vAlign w:val="center"/>
          </w:tcPr>
          <w:p w14:paraId="4D7D7B51" w14:textId="77777777" w:rsidR="00112534" w:rsidRDefault="00000000">
            <w:pPr>
              <w:spacing w:after="0" w:line="240" w:lineRule="auto"/>
              <w:jc w:val="center"/>
            </w:pPr>
            <w:r>
              <w:rPr>
                <w:sz w:val="17"/>
              </w:rPr>
              <w:t>4,34</w:t>
            </w:r>
          </w:p>
        </w:tc>
        <w:tc>
          <w:tcPr>
            <w:tcW w:w="1170" w:type="dxa"/>
            <w:shd w:val="clear" w:color="auto" w:fill="F8FAFC"/>
            <w:tcMar>
              <w:top w:w="80" w:type="dxa"/>
              <w:left w:w="120" w:type="dxa"/>
              <w:bottom w:w="80" w:type="dxa"/>
              <w:right w:w="120" w:type="dxa"/>
            </w:tcMar>
            <w:vAlign w:val="center"/>
          </w:tcPr>
          <w:p w14:paraId="61F0A1C6" w14:textId="77777777" w:rsidR="00112534" w:rsidRDefault="00000000">
            <w:pPr>
              <w:spacing w:after="0" w:line="240" w:lineRule="auto"/>
              <w:jc w:val="center"/>
            </w:pPr>
            <w:r>
              <w:rPr>
                <w:sz w:val="17"/>
              </w:rPr>
              <w:t>4,63</w:t>
            </w:r>
          </w:p>
        </w:tc>
        <w:tc>
          <w:tcPr>
            <w:tcW w:w="1190" w:type="dxa"/>
            <w:shd w:val="clear" w:color="auto" w:fill="F8FAFC"/>
            <w:tcMar>
              <w:top w:w="80" w:type="dxa"/>
              <w:left w:w="120" w:type="dxa"/>
              <w:bottom w:w="80" w:type="dxa"/>
              <w:right w:w="120" w:type="dxa"/>
            </w:tcMar>
            <w:vAlign w:val="center"/>
          </w:tcPr>
          <w:p w14:paraId="677B107A" w14:textId="77777777" w:rsidR="00112534" w:rsidRDefault="00000000">
            <w:pPr>
              <w:spacing w:after="0" w:line="240" w:lineRule="auto"/>
              <w:jc w:val="center"/>
            </w:pPr>
            <w:r>
              <w:rPr>
                <w:sz w:val="17"/>
              </w:rPr>
              <w:t>3,38</w:t>
            </w:r>
          </w:p>
        </w:tc>
      </w:tr>
    </w:tbl>
    <w:p w14:paraId="24C5DC8B" w14:textId="77777777" w:rsidR="00112534" w:rsidRDefault="00112534">
      <w:pPr>
        <w:spacing w:after="0"/>
      </w:pPr>
    </w:p>
    <w:p w14:paraId="55AA868E" w14:textId="77777777" w:rsidR="00112534" w:rsidRDefault="00000000">
      <w:pPr>
        <w:pStyle w:val="Heading2"/>
      </w:pPr>
      <w:r>
        <w:lastRenderedPageBreak/>
        <w:t>8.1. Overall score và factuality</w:t>
      </w:r>
    </w:p>
    <w:p w14:paraId="09F8C90F" w14:textId="77777777" w:rsidR="00112534" w:rsidRDefault="00000000">
      <w:pPr>
        <w:keepNext/>
        <w:spacing w:before="60" w:after="0"/>
        <w:jc w:val="center"/>
      </w:pPr>
      <w:r>
        <w:rPr>
          <w:noProof/>
        </w:rPr>
        <w:drawing>
          <wp:inline distT="0" distB="0" distL="0" distR="0" wp14:anchorId="0E004313" wp14:editId="3B19EFD1">
            <wp:extent cx="5669280" cy="2608137"/>
            <wp:effectExtent l="0" t="0" r="0" b="0"/>
            <wp:docPr id="5" name="Picture 5" descr="Hình 5. Overall score với bootstrap 95% CI và tỷ lệ major factual error." title="llm overall and fact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m_overall_and_factuality.png"/>
                    <pic:cNvPicPr/>
                  </pic:nvPicPr>
                  <pic:blipFill>
                    <a:blip r:embed="rId12"/>
                    <a:stretch>
                      <a:fillRect/>
                    </a:stretch>
                  </pic:blipFill>
                  <pic:spPr>
                    <a:xfrm>
                      <a:off x="0" y="0"/>
                      <a:ext cx="5669280" cy="2608137"/>
                    </a:xfrm>
                    <a:prstGeom prst="rect">
                      <a:avLst/>
                    </a:prstGeom>
                  </pic:spPr>
                </pic:pic>
              </a:graphicData>
            </a:graphic>
          </wp:inline>
        </w:drawing>
      </w:r>
    </w:p>
    <w:p w14:paraId="28460544" w14:textId="77777777" w:rsidR="00112534" w:rsidRDefault="00000000">
      <w:pPr>
        <w:pStyle w:val="Caption"/>
        <w:keepLines/>
        <w:jc w:val="center"/>
      </w:pPr>
      <w:r>
        <w:t>Hình 5. Overall score với bootstrap 95% CI và tỷ lệ major factual error.</w:t>
      </w:r>
    </w:p>
    <w:tbl>
      <w:tblPr>
        <w:tblW w:w="9360" w:type="dxa"/>
        <w:tblInd w:w="120" w:type="dxa"/>
        <w:tblBorders>
          <w:top w:val="single" w:sz="6" w:space="0" w:color="B8C3CF"/>
          <w:left w:val="single" w:sz="6" w:space="0" w:color="B8C3CF"/>
          <w:bottom w:val="single" w:sz="6" w:space="0" w:color="B8C3CF"/>
          <w:right w:val="single" w:sz="6" w:space="0" w:color="B8C3CF"/>
          <w:insideH w:val="single" w:sz="6" w:space="0" w:color="B8C3CF"/>
          <w:insideV w:val="single" w:sz="6" w:space="0" w:color="B8C3CF"/>
        </w:tblBorders>
        <w:tblLayout w:type="fixed"/>
        <w:tblLook w:val="04A0" w:firstRow="1" w:lastRow="0" w:firstColumn="1" w:lastColumn="0" w:noHBand="0" w:noVBand="1"/>
      </w:tblPr>
      <w:tblGrid>
        <w:gridCol w:w="2200"/>
        <w:gridCol w:w="2850"/>
        <w:gridCol w:w="2850"/>
        <w:gridCol w:w="1460"/>
      </w:tblGrid>
      <w:tr w:rsidR="00112534" w14:paraId="0F650CC4" w14:textId="77777777">
        <w:trPr>
          <w:tblHeader/>
        </w:trPr>
        <w:tc>
          <w:tcPr>
            <w:tcW w:w="2200" w:type="dxa"/>
            <w:shd w:val="clear" w:color="auto" w:fill="E8EEF5"/>
            <w:tcMar>
              <w:top w:w="80" w:type="dxa"/>
              <w:left w:w="120" w:type="dxa"/>
              <w:bottom w:w="80" w:type="dxa"/>
              <w:right w:w="120" w:type="dxa"/>
            </w:tcMar>
            <w:vAlign w:val="center"/>
          </w:tcPr>
          <w:p w14:paraId="2144B9C0" w14:textId="77777777" w:rsidR="00112534" w:rsidRDefault="00000000">
            <w:pPr>
              <w:spacing w:after="0"/>
            </w:pPr>
            <w:r>
              <w:rPr>
                <w:b/>
                <w:color w:val="0B2545"/>
                <w:sz w:val="17"/>
              </w:rPr>
              <w:t>Hệ thống</w:t>
            </w:r>
          </w:p>
        </w:tc>
        <w:tc>
          <w:tcPr>
            <w:tcW w:w="2850" w:type="dxa"/>
            <w:shd w:val="clear" w:color="auto" w:fill="E8EEF5"/>
            <w:tcMar>
              <w:top w:w="80" w:type="dxa"/>
              <w:left w:w="120" w:type="dxa"/>
              <w:bottom w:w="80" w:type="dxa"/>
              <w:right w:w="120" w:type="dxa"/>
            </w:tcMar>
            <w:vAlign w:val="center"/>
          </w:tcPr>
          <w:p w14:paraId="6496CF7E" w14:textId="77777777" w:rsidR="00112534" w:rsidRDefault="00000000">
            <w:pPr>
              <w:spacing w:after="0"/>
              <w:jc w:val="center"/>
            </w:pPr>
            <w:r>
              <w:rPr>
                <w:b/>
                <w:color w:val="0B2545"/>
                <w:sz w:val="17"/>
              </w:rPr>
              <w:t>Overall mean [95% CI]</w:t>
            </w:r>
          </w:p>
        </w:tc>
        <w:tc>
          <w:tcPr>
            <w:tcW w:w="2850" w:type="dxa"/>
            <w:shd w:val="clear" w:color="auto" w:fill="E8EEF5"/>
            <w:tcMar>
              <w:top w:w="80" w:type="dxa"/>
              <w:left w:w="120" w:type="dxa"/>
              <w:bottom w:w="80" w:type="dxa"/>
              <w:right w:w="120" w:type="dxa"/>
            </w:tcMar>
            <w:vAlign w:val="center"/>
          </w:tcPr>
          <w:p w14:paraId="08A2FF53" w14:textId="77777777" w:rsidR="00112534" w:rsidRDefault="00000000">
            <w:pPr>
              <w:spacing w:after="0"/>
              <w:jc w:val="center"/>
            </w:pPr>
            <w:r>
              <w:rPr>
                <w:b/>
                <w:color w:val="0B2545"/>
                <w:sz w:val="17"/>
              </w:rPr>
              <w:t>Major error [95% CI]</w:t>
            </w:r>
          </w:p>
        </w:tc>
        <w:tc>
          <w:tcPr>
            <w:tcW w:w="1460" w:type="dxa"/>
            <w:shd w:val="clear" w:color="auto" w:fill="E8EEF5"/>
            <w:tcMar>
              <w:top w:w="80" w:type="dxa"/>
              <w:left w:w="120" w:type="dxa"/>
              <w:bottom w:w="80" w:type="dxa"/>
              <w:right w:w="120" w:type="dxa"/>
            </w:tcMar>
            <w:vAlign w:val="center"/>
          </w:tcPr>
          <w:p w14:paraId="7029D1DD" w14:textId="77777777" w:rsidR="00112534" w:rsidRDefault="00000000">
            <w:pPr>
              <w:spacing w:after="0"/>
              <w:jc w:val="center"/>
            </w:pPr>
            <w:r>
              <w:rPr>
                <w:b/>
                <w:color w:val="0B2545"/>
                <w:sz w:val="17"/>
              </w:rPr>
              <w:t>Fractional win rate</w:t>
            </w:r>
          </w:p>
        </w:tc>
      </w:tr>
      <w:tr w:rsidR="00112534" w14:paraId="2D17D523" w14:textId="77777777">
        <w:tc>
          <w:tcPr>
            <w:tcW w:w="2200" w:type="dxa"/>
            <w:tcMar>
              <w:top w:w="80" w:type="dxa"/>
              <w:left w:w="120" w:type="dxa"/>
              <w:bottom w:w="80" w:type="dxa"/>
              <w:right w:w="120" w:type="dxa"/>
            </w:tcMar>
            <w:vAlign w:val="center"/>
          </w:tcPr>
          <w:p w14:paraId="32A769E2" w14:textId="77777777" w:rsidR="00112534" w:rsidRDefault="00000000">
            <w:pPr>
              <w:spacing w:after="0" w:line="240" w:lineRule="auto"/>
            </w:pPr>
            <w:r>
              <w:rPr>
                <w:sz w:val="17"/>
              </w:rPr>
              <w:t>Lead-1</w:t>
            </w:r>
          </w:p>
        </w:tc>
        <w:tc>
          <w:tcPr>
            <w:tcW w:w="2850" w:type="dxa"/>
            <w:tcMar>
              <w:top w:w="80" w:type="dxa"/>
              <w:left w:w="120" w:type="dxa"/>
              <w:bottom w:w="80" w:type="dxa"/>
              <w:right w:w="120" w:type="dxa"/>
            </w:tcMar>
            <w:vAlign w:val="center"/>
          </w:tcPr>
          <w:p w14:paraId="5B95E329" w14:textId="77777777" w:rsidR="00112534" w:rsidRDefault="00000000">
            <w:pPr>
              <w:spacing w:after="0" w:line="240" w:lineRule="auto"/>
              <w:jc w:val="center"/>
            </w:pPr>
            <w:r>
              <w:rPr>
                <w:sz w:val="17"/>
              </w:rPr>
              <w:t>4,093 [4,028; 4,156]</w:t>
            </w:r>
          </w:p>
        </w:tc>
        <w:tc>
          <w:tcPr>
            <w:tcW w:w="2850" w:type="dxa"/>
            <w:tcMar>
              <w:top w:w="80" w:type="dxa"/>
              <w:left w:w="120" w:type="dxa"/>
              <w:bottom w:w="80" w:type="dxa"/>
              <w:right w:w="120" w:type="dxa"/>
            </w:tcMar>
            <w:vAlign w:val="center"/>
          </w:tcPr>
          <w:p w14:paraId="2038707E" w14:textId="77777777" w:rsidR="00112534" w:rsidRDefault="00000000">
            <w:pPr>
              <w:spacing w:after="0" w:line="240" w:lineRule="auto"/>
              <w:jc w:val="center"/>
            </w:pPr>
            <w:r>
              <w:rPr>
                <w:sz w:val="17"/>
              </w:rPr>
              <w:t>0,0% [0,0%; 0,0%]</w:t>
            </w:r>
          </w:p>
        </w:tc>
        <w:tc>
          <w:tcPr>
            <w:tcW w:w="1460" w:type="dxa"/>
            <w:tcMar>
              <w:top w:w="80" w:type="dxa"/>
              <w:left w:w="120" w:type="dxa"/>
              <w:bottom w:w="80" w:type="dxa"/>
              <w:right w:w="120" w:type="dxa"/>
            </w:tcMar>
            <w:vAlign w:val="center"/>
          </w:tcPr>
          <w:p w14:paraId="30404806" w14:textId="77777777" w:rsidR="00112534" w:rsidRDefault="00000000">
            <w:pPr>
              <w:spacing w:after="0" w:line="240" w:lineRule="auto"/>
              <w:jc w:val="center"/>
            </w:pPr>
            <w:r>
              <w:rPr>
                <w:sz w:val="17"/>
              </w:rPr>
              <w:t>23,3%</w:t>
            </w:r>
          </w:p>
        </w:tc>
      </w:tr>
      <w:tr w:rsidR="00112534" w14:paraId="5E9D9135" w14:textId="77777777">
        <w:tc>
          <w:tcPr>
            <w:tcW w:w="2200" w:type="dxa"/>
            <w:shd w:val="clear" w:color="auto" w:fill="F8FAFC"/>
            <w:tcMar>
              <w:top w:w="80" w:type="dxa"/>
              <w:left w:w="120" w:type="dxa"/>
              <w:bottom w:w="80" w:type="dxa"/>
              <w:right w:w="120" w:type="dxa"/>
            </w:tcMar>
            <w:vAlign w:val="center"/>
          </w:tcPr>
          <w:p w14:paraId="06587A15" w14:textId="77777777" w:rsidR="00112534" w:rsidRDefault="00000000">
            <w:pPr>
              <w:spacing w:after="0" w:line="240" w:lineRule="auto"/>
            </w:pPr>
            <w:r>
              <w:rPr>
                <w:sz w:val="17"/>
              </w:rPr>
              <w:t>Lead-3</w:t>
            </w:r>
          </w:p>
        </w:tc>
        <w:tc>
          <w:tcPr>
            <w:tcW w:w="2850" w:type="dxa"/>
            <w:shd w:val="clear" w:color="auto" w:fill="F8FAFC"/>
            <w:tcMar>
              <w:top w:w="80" w:type="dxa"/>
              <w:left w:w="120" w:type="dxa"/>
              <w:bottom w:w="80" w:type="dxa"/>
              <w:right w:w="120" w:type="dxa"/>
            </w:tcMar>
            <w:vAlign w:val="center"/>
          </w:tcPr>
          <w:p w14:paraId="0B502D5B" w14:textId="77777777" w:rsidR="00112534" w:rsidRDefault="00000000">
            <w:pPr>
              <w:spacing w:after="0" w:line="240" w:lineRule="auto"/>
              <w:jc w:val="center"/>
            </w:pPr>
            <w:r>
              <w:rPr>
                <w:sz w:val="17"/>
              </w:rPr>
              <w:t>4,320 [4,268; 4,369]</w:t>
            </w:r>
          </w:p>
        </w:tc>
        <w:tc>
          <w:tcPr>
            <w:tcW w:w="2850" w:type="dxa"/>
            <w:shd w:val="clear" w:color="auto" w:fill="F8FAFC"/>
            <w:tcMar>
              <w:top w:w="80" w:type="dxa"/>
              <w:left w:w="120" w:type="dxa"/>
              <w:bottom w:w="80" w:type="dxa"/>
              <w:right w:w="120" w:type="dxa"/>
            </w:tcMar>
            <w:vAlign w:val="center"/>
          </w:tcPr>
          <w:p w14:paraId="1DE8B89A" w14:textId="77777777" w:rsidR="00112534" w:rsidRDefault="00000000">
            <w:pPr>
              <w:spacing w:after="0" w:line="240" w:lineRule="auto"/>
              <w:jc w:val="center"/>
            </w:pPr>
            <w:r>
              <w:rPr>
                <w:sz w:val="17"/>
              </w:rPr>
              <w:t>0,0% [0,0%; 0,0%]</w:t>
            </w:r>
          </w:p>
        </w:tc>
        <w:tc>
          <w:tcPr>
            <w:tcW w:w="1460" w:type="dxa"/>
            <w:shd w:val="clear" w:color="auto" w:fill="F8FAFC"/>
            <w:tcMar>
              <w:top w:w="80" w:type="dxa"/>
              <w:left w:w="120" w:type="dxa"/>
              <w:bottom w:w="80" w:type="dxa"/>
              <w:right w:w="120" w:type="dxa"/>
            </w:tcMar>
            <w:vAlign w:val="center"/>
          </w:tcPr>
          <w:p w14:paraId="03FEBCCC" w14:textId="77777777" w:rsidR="00112534" w:rsidRDefault="00000000">
            <w:pPr>
              <w:spacing w:after="0" w:line="240" w:lineRule="auto"/>
              <w:jc w:val="center"/>
            </w:pPr>
            <w:r>
              <w:rPr>
                <w:sz w:val="17"/>
              </w:rPr>
              <w:t>52,2%</w:t>
            </w:r>
          </w:p>
        </w:tc>
      </w:tr>
      <w:tr w:rsidR="00112534" w14:paraId="4C1A9657" w14:textId="77777777">
        <w:tc>
          <w:tcPr>
            <w:tcW w:w="2200" w:type="dxa"/>
            <w:tcMar>
              <w:top w:w="80" w:type="dxa"/>
              <w:left w:w="120" w:type="dxa"/>
              <w:bottom w:w="80" w:type="dxa"/>
              <w:right w:w="120" w:type="dxa"/>
            </w:tcMar>
            <w:vAlign w:val="center"/>
          </w:tcPr>
          <w:p w14:paraId="5DD899CF" w14:textId="77777777" w:rsidR="00112534" w:rsidRDefault="00000000">
            <w:pPr>
              <w:spacing w:after="0" w:line="240" w:lineRule="auto"/>
            </w:pPr>
            <w:r>
              <w:rPr>
                <w:sz w:val="17"/>
              </w:rPr>
              <w:t>Scratch Transformer</w:t>
            </w:r>
          </w:p>
        </w:tc>
        <w:tc>
          <w:tcPr>
            <w:tcW w:w="2850" w:type="dxa"/>
            <w:tcMar>
              <w:top w:w="80" w:type="dxa"/>
              <w:left w:w="120" w:type="dxa"/>
              <w:bottom w:w="80" w:type="dxa"/>
              <w:right w:w="120" w:type="dxa"/>
            </w:tcMar>
            <w:vAlign w:val="center"/>
          </w:tcPr>
          <w:p w14:paraId="59918831" w14:textId="77777777" w:rsidR="00112534" w:rsidRDefault="00000000">
            <w:pPr>
              <w:spacing w:after="0" w:line="240" w:lineRule="auto"/>
              <w:jc w:val="center"/>
            </w:pPr>
            <w:r>
              <w:rPr>
                <w:sz w:val="17"/>
              </w:rPr>
              <w:t>3,328 [3,186; 3,463]</w:t>
            </w:r>
          </w:p>
        </w:tc>
        <w:tc>
          <w:tcPr>
            <w:tcW w:w="2850" w:type="dxa"/>
            <w:tcMar>
              <w:top w:w="80" w:type="dxa"/>
              <w:left w:w="120" w:type="dxa"/>
              <w:bottom w:w="80" w:type="dxa"/>
              <w:right w:w="120" w:type="dxa"/>
            </w:tcMar>
            <w:vAlign w:val="center"/>
          </w:tcPr>
          <w:p w14:paraId="3F22B284" w14:textId="77777777" w:rsidR="00112534" w:rsidRDefault="00000000">
            <w:pPr>
              <w:spacing w:after="0" w:line="240" w:lineRule="auto"/>
              <w:jc w:val="center"/>
            </w:pPr>
            <w:r>
              <w:rPr>
                <w:sz w:val="17"/>
              </w:rPr>
              <w:t>45,5% [39,0%; 52,5%]</w:t>
            </w:r>
          </w:p>
        </w:tc>
        <w:tc>
          <w:tcPr>
            <w:tcW w:w="1460" w:type="dxa"/>
            <w:tcMar>
              <w:top w:w="80" w:type="dxa"/>
              <w:left w:w="120" w:type="dxa"/>
              <w:bottom w:w="80" w:type="dxa"/>
              <w:right w:w="120" w:type="dxa"/>
            </w:tcMar>
            <w:vAlign w:val="center"/>
          </w:tcPr>
          <w:p w14:paraId="31274F51" w14:textId="77777777" w:rsidR="00112534" w:rsidRDefault="00000000">
            <w:pPr>
              <w:spacing w:after="0" w:line="240" w:lineRule="auto"/>
              <w:jc w:val="center"/>
            </w:pPr>
            <w:r>
              <w:rPr>
                <w:sz w:val="17"/>
              </w:rPr>
              <w:t>9,1%</w:t>
            </w:r>
          </w:p>
        </w:tc>
      </w:tr>
      <w:tr w:rsidR="00112534" w14:paraId="2384A655" w14:textId="77777777">
        <w:tc>
          <w:tcPr>
            <w:tcW w:w="2200" w:type="dxa"/>
            <w:shd w:val="clear" w:color="auto" w:fill="F8FAFC"/>
            <w:tcMar>
              <w:top w:w="80" w:type="dxa"/>
              <w:left w:w="120" w:type="dxa"/>
              <w:bottom w:w="80" w:type="dxa"/>
              <w:right w:w="120" w:type="dxa"/>
            </w:tcMar>
            <w:vAlign w:val="center"/>
          </w:tcPr>
          <w:p w14:paraId="33065F1F" w14:textId="77777777" w:rsidR="00112534" w:rsidRDefault="00000000">
            <w:pPr>
              <w:spacing w:after="0" w:line="240" w:lineRule="auto"/>
            </w:pPr>
            <w:r>
              <w:rPr>
                <w:sz w:val="17"/>
              </w:rPr>
              <w:t>ViT5</w:t>
            </w:r>
          </w:p>
        </w:tc>
        <w:tc>
          <w:tcPr>
            <w:tcW w:w="2850" w:type="dxa"/>
            <w:shd w:val="clear" w:color="auto" w:fill="F8FAFC"/>
            <w:tcMar>
              <w:top w:w="80" w:type="dxa"/>
              <w:left w:w="120" w:type="dxa"/>
              <w:bottom w:w="80" w:type="dxa"/>
              <w:right w:w="120" w:type="dxa"/>
            </w:tcMar>
            <w:vAlign w:val="center"/>
          </w:tcPr>
          <w:p w14:paraId="167C0819" w14:textId="77777777" w:rsidR="00112534" w:rsidRDefault="00000000">
            <w:pPr>
              <w:spacing w:after="0" w:line="240" w:lineRule="auto"/>
              <w:jc w:val="center"/>
            </w:pPr>
            <w:r>
              <w:rPr>
                <w:sz w:val="17"/>
              </w:rPr>
              <w:t>3,379 [3,250; 3,510]</w:t>
            </w:r>
          </w:p>
        </w:tc>
        <w:tc>
          <w:tcPr>
            <w:tcW w:w="2850" w:type="dxa"/>
            <w:shd w:val="clear" w:color="auto" w:fill="F8FAFC"/>
            <w:tcMar>
              <w:top w:w="80" w:type="dxa"/>
              <w:left w:w="120" w:type="dxa"/>
              <w:bottom w:w="80" w:type="dxa"/>
              <w:right w:w="120" w:type="dxa"/>
            </w:tcMar>
            <w:vAlign w:val="center"/>
          </w:tcPr>
          <w:p w14:paraId="2F4F66C6" w14:textId="77777777" w:rsidR="00112534" w:rsidRDefault="00000000">
            <w:pPr>
              <w:spacing w:after="0" w:line="240" w:lineRule="auto"/>
              <w:jc w:val="center"/>
            </w:pPr>
            <w:r>
              <w:rPr>
                <w:sz w:val="17"/>
              </w:rPr>
              <w:t>52,0% [45,0%; 59,0%]</w:t>
            </w:r>
          </w:p>
        </w:tc>
        <w:tc>
          <w:tcPr>
            <w:tcW w:w="1460" w:type="dxa"/>
            <w:shd w:val="clear" w:color="auto" w:fill="F8FAFC"/>
            <w:tcMar>
              <w:top w:w="80" w:type="dxa"/>
              <w:left w:w="120" w:type="dxa"/>
              <w:bottom w:w="80" w:type="dxa"/>
              <w:right w:w="120" w:type="dxa"/>
            </w:tcMar>
            <w:vAlign w:val="center"/>
          </w:tcPr>
          <w:p w14:paraId="14267C8B" w14:textId="77777777" w:rsidR="00112534" w:rsidRDefault="00000000">
            <w:pPr>
              <w:spacing w:after="0" w:line="240" w:lineRule="auto"/>
              <w:jc w:val="center"/>
            </w:pPr>
            <w:r>
              <w:rPr>
                <w:sz w:val="17"/>
              </w:rPr>
              <w:t>15,4%</w:t>
            </w:r>
          </w:p>
        </w:tc>
      </w:tr>
    </w:tbl>
    <w:p w14:paraId="32EDC972" w14:textId="77777777" w:rsidR="00112534" w:rsidRDefault="00112534">
      <w:pPr>
        <w:spacing w:after="0"/>
      </w:pPr>
    </w:p>
    <w:p w14:paraId="6755E797" w14:textId="77777777" w:rsidR="00112534" w:rsidRDefault="00000000">
      <w:pPr>
        <w:pStyle w:val="Heading2"/>
      </w:pPr>
      <w:r>
        <w:t>8.2. So sánh ghép cặp</w:t>
      </w:r>
    </w:p>
    <w:tbl>
      <w:tblPr>
        <w:tblW w:w="9360" w:type="dxa"/>
        <w:tblInd w:w="120" w:type="dxa"/>
        <w:tblBorders>
          <w:top w:val="single" w:sz="6" w:space="0" w:color="B8C3CF"/>
          <w:left w:val="single" w:sz="6" w:space="0" w:color="B8C3CF"/>
          <w:bottom w:val="single" w:sz="6" w:space="0" w:color="B8C3CF"/>
          <w:right w:val="single" w:sz="6" w:space="0" w:color="B8C3CF"/>
          <w:insideH w:val="single" w:sz="6" w:space="0" w:color="B8C3CF"/>
          <w:insideV w:val="single" w:sz="6" w:space="0" w:color="B8C3CF"/>
        </w:tblBorders>
        <w:tblLayout w:type="fixed"/>
        <w:tblLook w:val="04A0" w:firstRow="1" w:lastRow="0" w:firstColumn="1" w:lastColumn="0" w:noHBand="0" w:noVBand="1"/>
      </w:tblPr>
      <w:tblGrid>
        <w:gridCol w:w="2500"/>
        <w:gridCol w:w="2200"/>
        <w:gridCol w:w="2450"/>
        <w:gridCol w:w="2210"/>
      </w:tblGrid>
      <w:tr w:rsidR="00112534" w14:paraId="60FAA5FE" w14:textId="77777777">
        <w:trPr>
          <w:tblHeader/>
        </w:trPr>
        <w:tc>
          <w:tcPr>
            <w:tcW w:w="2500" w:type="dxa"/>
            <w:shd w:val="clear" w:color="auto" w:fill="E8EEF5"/>
            <w:tcMar>
              <w:top w:w="80" w:type="dxa"/>
              <w:left w:w="120" w:type="dxa"/>
              <w:bottom w:w="80" w:type="dxa"/>
              <w:right w:w="120" w:type="dxa"/>
            </w:tcMar>
            <w:vAlign w:val="center"/>
          </w:tcPr>
          <w:p w14:paraId="65A26924" w14:textId="77777777" w:rsidR="00112534" w:rsidRDefault="00000000">
            <w:pPr>
              <w:spacing w:after="0"/>
            </w:pPr>
            <w:r>
              <w:rPr>
                <w:b/>
                <w:color w:val="0B2545"/>
                <w:sz w:val="18"/>
              </w:rPr>
              <w:t>Cặp hệ thống</w:t>
            </w:r>
          </w:p>
        </w:tc>
        <w:tc>
          <w:tcPr>
            <w:tcW w:w="2200" w:type="dxa"/>
            <w:shd w:val="clear" w:color="auto" w:fill="E8EEF5"/>
            <w:tcMar>
              <w:top w:w="80" w:type="dxa"/>
              <w:left w:w="120" w:type="dxa"/>
              <w:bottom w:w="80" w:type="dxa"/>
              <w:right w:w="120" w:type="dxa"/>
            </w:tcMar>
            <w:vAlign w:val="center"/>
          </w:tcPr>
          <w:p w14:paraId="22A86964" w14:textId="77777777" w:rsidR="00112534" w:rsidRDefault="00000000">
            <w:pPr>
              <w:spacing w:after="0"/>
              <w:jc w:val="center"/>
            </w:pPr>
            <w:r>
              <w:rPr>
                <w:b/>
                <w:color w:val="0B2545"/>
                <w:sz w:val="18"/>
              </w:rPr>
              <w:t>Chênh overall A−B</w:t>
            </w:r>
          </w:p>
        </w:tc>
        <w:tc>
          <w:tcPr>
            <w:tcW w:w="2450" w:type="dxa"/>
            <w:shd w:val="clear" w:color="auto" w:fill="E8EEF5"/>
            <w:tcMar>
              <w:top w:w="80" w:type="dxa"/>
              <w:left w:w="120" w:type="dxa"/>
              <w:bottom w:w="80" w:type="dxa"/>
              <w:right w:w="120" w:type="dxa"/>
            </w:tcMar>
            <w:vAlign w:val="center"/>
          </w:tcPr>
          <w:p w14:paraId="31DFD69A" w14:textId="77777777" w:rsidR="00112534" w:rsidRDefault="00000000">
            <w:pPr>
              <w:spacing w:after="0"/>
              <w:jc w:val="center"/>
            </w:pPr>
            <w:r>
              <w:rPr>
                <w:b/>
                <w:color w:val="0B2545"/>
                <w:sz w:val="18"/>
              </w:rPr>
              <w:t>Bootstrap 95% CI</w:t>
            </w:r>
          </w:p>
        </w:tc>
        <w:tc>
          <w:tcPr>
            <w:tcW w:w="2210" w:type="dxa"/>
            <w:shd w:val="clear" w:color="auto" w:fill="E8EEF5"/>
            <w:tcMar>
              <w:top w:w="80" w:type="dxa"/>
              <w:left w:w="120" w:type="dxa"/>
              <w:bottom w:w="80" w:type="dxa"/>
              <w:right w:w="120" w:type="dxa"/>
            </w:tcMar>
            <w:vAlign w:val="center"/>
          </w:tcPr>
          <w:p w14:paraId="7338B167" w14:textId="77777777" w:rsidR="00112534" w:rsidRDefault="00000000">
            <w:pPr>
              <w:spacing w:after="0"/>
              <w:jc w:val="center"/>
            </w:pPr>
            <w:r>
              <w:rPr>
                <w:b/>
                <w:color w:val="0B2545"/>
                <w:sz w:val="18"/>
              </w:rPr>
              <w:t>Kết luận</w:t>
            </w:r>
          </w:p>
        </w:tc>
      </w:tr>
      <w:tr w:rsidR="00112534" w14:paraId="791141D3" w14:textId="77777777">
        <w:tc>
          <w:tcPr>
            <w:tcW w:w="2500" w:type="dxa"/>
            <w:tcMar>
              <w:top w:w="80" w:type="dxa"/>
              <w:left w:w="120" w:type="dxa"/>
              <w:bottom w:w="80" w:type="dxa"/>
              <w:right w:w="120" w:type="dxa"/>
            </w:tcMar>
            <w:vAlign w:val="center"/>
          </w:tcPr>
          <w:p w14:paraId="0ABED892" w14:textId="77777777" w:rsidR="00112534" w:rsidRDefault="00000000">
            <w:pPr>
              <w:spacing w:after="0" w:line="240" w:lineRule="auto"/>
            </w:pPr>
            <w:r>
              <w:rPr>
                <w:sz w:val="18"/>
              </w:rPr>
              <w:t>Lead-1 – Lead-3</w:t>
            </w:r>
          </w:p>
        </w:tc>
        <w:tc>
          <w:tcPr>
            <w:tcW w:w="2200" w:type="dxa"/>
            <w:tcMar>
              <w:top w:w="80" w:type="dxa"/>
              <w:left w:w="120" w:type="dxa"/>
              <w:bottom w:w="80" w:type="dxa"/>
              <w:right w:w="120" w:type="dxa"/>
            </w:tcMar>
            <w:vAlign w:val="center"/>
          </w:tcPr>
          <w:p w14:paraId="5686FD9A" w14:textId="77777777" w:rsidR="00112534" w:rsidRDefault="00000000">
            <w:pPr>
              <w:spacing w:after="0" w:line="240" w:lineRule="auto"/>
              <w:jc w:val="center"/>
            </w:pPr>
            <w:r>
              <w:rPr>
                <w:sz w:val="18"/>
              </w:rPr>
              <w:t>−0,226</w:t>
            </w:r>
          </w:p>
        </w:tc>
        <w:tc>
          <w:tcPr>
            <w:tcW w:w="2450" w:type="dxa"/>
            <w:tcMar>
              <w:top w:w="80" w:type="dxa"/>
              <w:left w:w="120" w:type="dxa"/>
              <w:bottom w:w="80" w:type="dxa"/>
              <w:right w:w="120" w:type="dxa"/>
            </w:tcMar>
            <w:vAlign w:val="center"/>
          </w:tcPr>
          <w:p w14:paraId="13BBEF5D" w14:textId="77777777" w:rsidR="00112534" w:rsidRDefault="00000000">
            <w:pPr>
              <w:spacing w:after="0" w:line="240" w:lineRule="auto"/>
              <w:jc w:val="center"/>
            </w:pPr>
            <w:r>
              <w:rPr>
                <w:sz w:val="18"/>
              </w:rPr>
              <w:t>[−0,289; −0,168]</w:t>
            </w:r>
          </w:p>
        </w:tc>
        <w:tc>
          <w:tcPr>
            <w:tcW w:w="2210" w:type="dxa"/>
            <w:tcMar>
              <w:top w:w="80" w:type="dxa"/>
              <w:left w:w="120" w:type="dxa"/>
              <w:bottom w:w="80" w:type="dxa"/>
              <w:right w:w="120" w:type="dxa"/>
            </w:tcMar>
            <w:vAlign w:val="center"/>
          </w:tcPr>
          <w:p w14:paraId="2BDA8446" w14:textId="77777777" w:rsidR="00112534" w:rsidRDefault="00000000">
            <w:pPr>
              <w:spacing w:after="0" w:line="240" w:lineRule="auto"/>
              <w:jc w:val="center"/>
            </w:pPr>
            <w:r>
              <w:rPr>
                <w:sz w:val="18"/>
              </w:rPr>
              <w:t>Ưu thế Lead-3</w:t>
            </w:r>
          </w:p>
        </w:tc>
      </w:tr>
      <w:tr w:rsidR="00112534" w14:paraId="313661AC" w14:textId="77777777">
        <w:tc>
          <w:tcPr>
            <w:tcW w:w="2500" w:type="dxa"/>
            <w:shd w:val="clear" w:color="auto" w:fill="F8FAFC"/>
            <w:tcMar>
              <w:top w:w="80" w:type="dxa"/>
              <w:left w:w="120" w:type="dxa"/>
              <w:bottom w:w="80" w:type="dxa"/>
              <w:right w:w="120" w:type="dxa"/>
            </w:tcMar>
            <w:vAlign w:val="center"/>
          </w:tcPr>
          <w:p w14:paraId="26173809" w14:textId="77777777" w:rsidR="00112534" w:rsidRDefault="00000000">
            <w:pPr>
              <w:spacing w:after="0" w:line="240" w:lineRule="auto"/>
            </w:pPr>
            <w:r>
              <w:rPr>
                <w:sz w:val="18"/>
              </w:rPr>
              <w:t>Lead-1 – Scratch</w:t>
            </w:r>
          </w:p>
        </w:tc>
        <w:tc>
          <w:tcPr>
            <w:tcW w:w="2200" w:type="dxa"/>
            <w:shd w:val="clear" w:color="auto" w:fill="F8FAFC"/>
            <w:tcMar>
              <w:top w:w="80" w:type="dxa"/>
              <w:left w:w="120" w:type="dxa"/>
              <w:bottom w:w="80" w:type="dxa"/>
              <w:right w:w="120" w:type="dxa"/>
            </w:tcMar>
            <w:vAlign w:val="center"/>
          </w:tcPr>
          <w:p w14:paraId="63CD78D3" w14:textId="77777777" w:rsidR="00112534" w:rsidRDefault="00000000">
            <w:pPr>
              <w:spacing w:after="0" w:line="240" w:lineRule="auto"/>
              <w:jc w:val="center"/>
            </w:pPr>
            <w:r>
              <w:rPr>
                <w:sz w:val="18"/>
              </w:rPr>
              <w:t>+0,766</w:t>
            </w:r>
          </w:p>
        </w:tc>
        <w:tc>
          <w:tcPr>
            <w:tcW w:w="2450" w:type="dxa"/>
            <w:shd w:val="clear" w:color="auto" w:fill="F8FAFC"/>
            <w:tcMar>
              <w:top w:w="80" w:type="dxa"/>
              <w:left w:w="120" w:type="dxa"/>
              <w:bottom w:w="80" w:type="dxa"/>
              <w:right w:w="120" w:type="dxa"/>
            </w:tcMar>
            <w:vAlign w:val="center"/>
          </w:tcPr>
          <w:p w14:paraId="5CA12266" w14:textId="77777777" w:rsidR="00112534" w:rsidRDefault="00000000">
            <w:pPr>
              <w:spacing w:after="0" w:line="240" w:lineRule="auto"/>
              <w:jc w:val="center"/>
            </w:pPr>
            <w:r>
              <w:rPr>
                <w:sz w:val="18"/>
              </w:rPr>
              <w:t>[+0,613; +0,920]</w:t>
            </w:r>
          </w:p>
        </w:tc>
        <w:tc>
          <w:tcPr>
            <w:tcW w:w="2210" w:type="dxa"/>
            <w:shd w:val="clear" w:color="auto" w:fill="F8FAFC"/>
            <w:tcMar>
              <w:top w:w="80" w:type="dxa"/>
              <w:left w:w="120" w:type="dxa"/>
              <w:bottom w:w="80" w:type="dxa"/>
              <w:right w:w="120" w:type="dxa"/>
            </w:tcMar>
            <w:vAlign w:val="center"/>
          </w:tcPr>
          <w:p w14:paraId="2CB1848A" w14:textId="77777777" w:rsidR="00112534" w:rsidRDefault="00000000">
            <w:pPr>
              <w:spacing w:after="0" w:line="240" w:lineRule="auto"/>
              <w:jc w:val="center"/>
            </w:pPr>
            <w:r>
              <w:rPr>
                <w:sz w:val="18"/>
              </w:rPr>
              <w:t>Ưu thế Lead-1</w:t>
            </w:r>
          </w:p>
        </w:tc>
      </w:tr>
      <w:tr w:rsidR="00112534" w14:paraId="27DFDA5E" w14:textId="77777777">
        <w:tc>
          <w:tcPr>
            <w:tcW w:w="2500" w:type="dxa"/>
            <w:tcMar>
              <w:top w:w="80" w:type="dxa"/>
              <w:left w:w="120" w:type="dxa"/>
              <w:bottom w:w="80" w:type="dxa"/>
              <w:right w:w="120" w:type="dxa"/>
            </w:tcMar>
            <w:vAlign w:val="center"/>
          </w:tcPr>
          <w:p w14:paraId="0E4DDE87" w14:textId="77777777" w:rsidR="00112534" w:rsidRDefault="00000000">
            <w:pPr>
              <w:spacing w:after="0" w:line="240" w:lineRule="auto"/>
            </w:pPr>
            <w:r>
              <w:rPr>
                <w:sz w:val="18"/>
              </w:rPr>
              <w:t>Lead-1 – ViT5</w:t>
            </w:r>
          </w:p>
        </w:tc>
        <w:tc>
          <w:tcPr>
            <w:tcW w:w="2200" w:type="dxa"/>
            <w:tcMar>
              <w:top w:w="80" w:type="dxa"/>
              <w:left w:w="120" w:type="dxa"/>
              <w:bottom w:w="80" w:type="dxa"/>
              <w:right w:w="120" w:type="dxa"/>
            </w:tcMar>
            <w:vAlign w:val="center"/>
          </w:tcPr>
          <w:p w14:paraId="5C5E88C1" w14:textId="77777777" w:rsidR="00112534" w:rsidRDefault="00000000">
            <w:pPr>
              <w:spacing w:after="0" w:line="240" w:lineRule="auto"/>
              <w:jc w:val="center"/>
            </w:pPr>
            <w:r>
              <w:rPr>
                <w:sz w:val="18"/>
              </w:rPr>
              <w:t>+0,714</w:t>
            </w:r>
          </w:p>
        </w:tc>
        <w:tc>
          <w:tcPr>
            <w:tcW w:w="2450" w:type="dxa"/>
            <w:tcMar>
              <w:top w:w="80" w:type="dxa"/>
              <w:left w:w="120" w:type="dxa"/>
              <w:bottom w:w="80" w:type="dxa"/>
              <w:right w:w="120" w:type="dxa"/>
            </w:tcMar>
            <w:vAlign w:val="center"/>
          </w:tcPr>
          <w:p w14:paraId="31B1384B" w14:textId="77777777" w:rsidR="00112534" w:rsidRDefault="00000000">
            <w:pPr>
              <w:spacing w:after="0" w:line="240" w:lineRule="auto"/>
              <w:jc w:val="center"/>
            </w:pPr>
            <w:r>
              <w:rPr>
                <w:sz w:val="18"/>
              </w:rPr>
              <w:t>[+0,574; +0,851]</w:t>
            </w:r>
          </w:p>
        </w:tc>
        <w:tc>
          <w:tcPr>
            <w:tcW w:w="2210" w:type="dxa"/>
            <w:tcMar>
              <w:top w:w="80" w:type="dxa"/>
              <w:left w:w="120" w:type="dxa"/>
              <w:bottom w:w="80" w:type="dxa"/>
              <w:right w:w="120" w:type="dxa"/>
            </w:tcMar>
            <w:vAlign w:val="center"/>
          </w:tcPr>
          <w:p w14:paraId="76C96976" w14:textId="77777777" w:rsidR="00112534" w:rsidRDefault="00000000">
            <w:pPr>
              <w:spacing w:after="0" w:line="240" w:lineRule="auto"/>
              <w:jc w:val="center"/>
            </w:pPr>
            <w:r>
              <w:rPr>
                <w:sz w:val="18"/>
              </w:rPr>
              <w:t>Ưu thế Lead-1</w:t>
            </w:r>
          </w:p>
        </w:tc>
      </w:tr>
      <w:tr w:rsidR="00112534" w14:paraId="25BB4D2E" w14:textId="77777777">
        <w:tc>
          <w:tcPr>
            <w:tcW w:w="2500" w:type="dxa"/>
            <w:shd w:val="clear" w:color="auto" w:fill="F8FAFC"/>
            <w:tcMar>
              <w:top w:w="80" w:type="dxa"/>
              <w:left w:w="120" w:type="dxa"/>
              <w:bottom w:w="80" w:type="dxa"/>
              <w:right w:w="120" w:type="dxa"/>
            </w:tcMar>
            <w:vAlign w:val="center"/>
          </w:tcPr>
          <w:p w14:paraId="51C8FD6C" w14:textId="77777777" w:rsidR="00112534" w:rsidRDefault="00000000">
            <w:pPr>
              <w:spacing w:after="0" w:line="240" w:lineRule="auto"/>
            </w:pPr>
            <w:r>
              <w:rPr>
                <w:sz w:val="18"/>
              </w:rPr>
              <w:t>Lead-3 – Scratch</w:t>
            </w:r>
          </w:p>
        </w:tc>
        <w:tc>
          <w:tcPr>
            <w:tcW w:w="2200" w:type="dxa"/>
            <w:shd w:val="clear" w:color="auto" w:fill="F8FAFC"/>
            <w:tcMar>
              <w:top w:w="80" w:type="dxa"/>
              <w:left w:w="120" w:type="dxa"/>
              <w:bottom w:w="80" w:type="dxa"/>
              <w:right w:w="120" w:type="dxa"/>
            </w:tcMar>
            <w:vAlign w:val="center"/>
          </w:tcPr>
          <w:p w14:paraId="26AEF7B2" w14:textId="77777777" w:rsidR="00112534" w:rsidRDefault="00000000">
            <w:pPr>
              <w:spacing w:after="0" w:line="240" w:lineRule="auto"/>
              <w:jc w:val="center"/>
            </w:pPr>
            <w:r>
              <w:rPr>
                <w:sz w:val="18"/>
              </w:rPr>
              <w:t>+0,992</w:t>
            </w:r>
          </w:p>
        </w:tc>
        <w:tc>
          <w:tcPr>
            <w:tcW w:w="2450" w:type="dxa"/>
            <w:shd w:val="clear" w:color="auto" w:fill="F8FAFC"/>
            <w:tcMar>
              <w:top w:w="80" w:type="dxa"/>
              <w:left w:w="120" w:type="dxa"/>
              <w:bottom w:w="80" w:type="dxa"/>
              <w:right w:w="120" w:type="dxa"/>
            </w:tcMar>
            <w:vAlign w:val="center"/>
          </w:tcPr>
          <w:p w14:paraId="21612AE0" w14:textId="77777777" w:rsidR="00112534" w:rsidRDefault="00000000">
            <w:pPr>
              <w:spacing w:after="0" w:line="240" w:lineRule="auto"/>
              <w:jc w:val="center"/>
            </w:pPr>
            <w:r>
              <w:rPr>
                <w:sz w:val="18"/>
              </w:rPr>
              <w:t>[+0,851; +1,134]</w:t>
            </w:r>
          </w:p>
        </w:tc>
        <w:tc>
          <w:tcPr>
            <w:tcW w:w="2210" w:type="dxa"/>
            <w:shd w:val="clear" w:color="auto" w:fill="F8FAFC"/>
            <w:tcMar>
              <w:top w:w="80" w:type="dxa"/>
              <w:left w:w="120" w:type="dxa"/>
              <w:bottom w:w="80" w:type="dxa"/>
              <w:right w:w="120" w:type="dxa"/>
            </w:tcMar>
            <w:vAlign w:val="center"/>
          </w:tcPr>
          <w:p w14:paraId="27B6AA98" w14:textId="77777777" w:rsidR="00112534" w:rsidRDefault="00000000">
            <w:pPr>
              <w:spacing w:after="0" w:line="240" w:lineRule="auto"/>
              <w:jc w:val="center"/>
            </w:pPr>
            <w:r>
              <w:rPr>
                <w:sz w:val="18"/>
              </w:rPr>
              <w:t>Ưu thế Lead-3</w:t>
            </w:r>
          </w:p>
        </w:tc>
      </w:tr>
      <w:tr w:rsidR="00112534" w14:paraId="77235D35" w14:textId="77777777">
        <w:tc>
          <w:tcPr>
            <w:tcW w:w="2500" w:type="dxa"/>
            <w:tcMar>
              <w:top w:w="80" w:type="dxa"/>
              <w:left w:w="120" w:type="dxa"/>
              <w:bottom w:w="80" w:type="dxa"/>
              <w:right w:w="120" w:type="dxa"/>
            </w:tcMar>
            <w:vAlign w:val="center"/>
          </w:tcPr>
          <w:p w14:paraId="1D8CADE3" w14:textId="77777777" w:rsidR="00112534" w:rsidRDefault="00000000">
            <w:pPr>
              <w:spacing w:after="0" w:line="240" w:lineRule="auto"/>
            </w:pPr>
            <w:r>
              <w:rPr>
                <w:sz w:val="18"/>
              </w:rPr>
              <w:t>Lead-3 – ViT5</w:t>
            </w:r>
          </w:p>
        </w:tc>
        <w:tc>
          <w:tcPr>
            <w:tcW w:w="2200" w:type="dxa"/>
            <w:tcMar>
              <w:top w:w="80" w:type="dxa"/>
              <w:left w:w="120" w:type="dxa"/>
              <w:bottom w:w="80" w:type="dxa"/>
              <w:right w:w="120" w:type="dxa"/>
            </w:tcMar>
            <w:vAlign w:val="center"/>
          </w:tcPr>
          <w:p w14:paraId="38F79E94" w14:textId="77777777" w:rsidR="00112534" w:rsidRDefault="00000000">
            <w:pPr>
              <w:spacing w:after="0" w:line="240" w:lineRule="auto"/>
              <w:jc w:val="center"/>
            </w:pPr>
            <w:r>
              <w:rPr>
                <w:sz w:val="18"/>
              </w:rPr>
              <w:t>+0,940</w:t>
            </w:r>
          </w:p>
        </w:tc>
        <w:tc>
          <w:tcPr>
            <w:tcW w:w="2450" w:type="dxa"/>
            <w:tcMar>
              <w:top w:w="80" w:type="dxa"/>
              <w:left w:w="120" w:type="dxa"/>
              <w:bottom w:w="80" w:type="dxa"/>
              <w:right w:w="120" w:type="dxa"/>
            </w:tcMar>
            <w:vAlign w:val="center"/>
          </w:tcPr>
          <w:p w14:paraId="0E8B67B0" w14:textId="77777777" w:rsidR="00112534" w:rsidRDefault="00000000">
            <w:pPr>
              <w:spacing w:after="0" w:line="240" w:lineRule="auto"/>
              <w:jc w:val="center"/>
            </w:pPr>
            <w:r>
              <w:rPr>
                <w:sz w:val="18"/>
              </w:rPr>
              <w:t>[+0,806; +1,085]</w:t>
            </w:r>
          </w:p>
        </w:tc>
        <w:tc>
          <w:tcPr>
            <w:tcW w:w="2210" w:type="dxa"/>
            <w:tcMar>
              <w:top w:w="80" w:type="dxa"/>
              <w:left w:w="120" w:type="dxa"/>
              <w:bottom w:w="80" w:type="dxa"/>
              <w:right w:w="120" w:type="dxa"/>
            </w:tcMar>
            <w:vAlign w:val="center"/>
          </w:tcPr>
          <w:p w14:paraId="15158F33" w14:textId="77777777" w:rsidR="00112534" w:rsidRDefault="00000000">
            <w:pPr>
              <w:spacing w:after="0" w:line="240" w:lineRule="auto"/>
              <w:jc w:val="center"/>
            </w:pPr>
            <w:r>
              <w:rPr>
                <w:sz w:val="18"/>
              </w:rPr>
              <w:t>Ưu thế Lead-3</w:t>
            </w:r>
          </w:p>
        </w:tc>
      </w:tr>
      <w:tr w:rsidR="00112534" w14:paraId="0C28F367" w14:textId="77777777">
        <w:tc>
          <w:tcPr>
            <w:tcW w:w="2500" w:type="dxa"/>
            <w:shd w:val="clear" w:color="auto" w:fill="F8FAFC"/>
            <w:tcMar>
              <w:top w:w="80" w:type="dxa"/>
              <w:left w:w="120" w:type="dxa"/>
              <w:bottom w:w="80" w:type="dxa"/>
              <w:right w:w="120" w:type="dxa"/>
            </w:tcMar>
            <w:vAlign w:val="center"/>
          </w:tcPr>
          <w:p w14:paraId="22BBB79C" w14:textId="77777777" w:rsidR="00112534" w:rsidRDefault="00000000">
            <w:pPr>
              <w:spacing w:after="0" w:line="240" w:lineRule="auto"/>
            </w:pPr>
            <w:r>
              <w:rPr>
                <w:sz w:val="18"/>
              </w:rPr>
              <w:t>Scratch – ViT5</w:t>
            </w:r>
          </w:p>
        </w:tc>
        <w:tc>
          <w:tcPr>
            <w:tcW w:w="2200" w:type="dxa"/>
            <w:shd w:val="clear" w:color="auto" w:fill="F8FAFC"/>
            <w:tcMar>
              <w:top w:w="80" w:type="dxa"/>
              <w:left w:w="120" w:type="dxa"/>
              <w:bottom w:w="80" w:type="dxa"/>
              <w:right w:w="120" w:type="dxa"/>
            </w:tcMar>
            <w:vAlign w:val="center"/>
          </w:tcPr>
          <w:p w14:paraId="167FB12B" w14:textId="77777777" w:rsidR="00112534" w:rsidRDefault="00000000">
            <w:pPr>
              <w:spacing w:after="0" w:line="240" w:lineRule="auto"/>
              <w:jc w:val="center"/>
            </w:pPr>
            <w:r>
              <w:rPr>
                <w:sz w:val="18"/>
              </w:rPr>
              <w:t>−0,052</w:t>
            </w:r>
          </w:p>
        </w:tc>
        <w:tc>
          <w:tcPr>
            <w:tcW w:w="2450" w:type="dxa"/>
            <w:shd w:val="clear" w:color="auto" w:fill="F8FAFC"/>
            <w:tcMar>
              <w:top w:w="80" w:type="dxa"/>
              <w:left w:w="120" w:type="dxa"/>
              <w:bottom w:w="80" w:type="dxa"/>
              <w:right w:w="120" w:type="dxa"/>
            </w:tcMar>
            <w:vAlign w:val="center"/>
          </w:tcPr>
          <w:p w14:paraId="3BBC7BC3" w14:textId="77777777" w:rsidR="00112534" w:rsidRDefault="00000000">
            <w:pPr>
              <w:spacing w:after="0" w:line="240" w:lineRule="auto"/>
              <w:jc w:val="center"/>
            </w:pPr>
            <w:r>
              <w:rPr>
                <w:sz w:val="18"/>
              </w:rPr>
              <w:t>[−0,229; +0,125]</w:t>
            </w:r>
          </w:p>
        </w:tc>
        <w:tc>
          <w:tcPr>
            <w:tcW w:w="2210" w:type="dxa"/>
            <w:shd w:val="clear" w:color="auto" w:fill="F8FAFC"/>
            <w:tcMar>
              <w:top w:w="80" w:type="dxa"/>
              <w:left w:w="120" w:type="dxa"/>
              <w:bottom w:w="80" w:type="dxa"/>
              <w:right w:w="120" w:type="dxa"/>
            </w:tcMar>
            <w:vAlign w:val="center"/>
          </w:tcPr>
          <w:p w14:paraId="48E4CA12" w14:textId="77777777" w:rsidR="00112534" w:rsidRDefault="00000000">
            <w:pPr>
              <w:spacing w:after="0" w:line="240" w:lineRule="auto"/>
              <w:jc w:val="center"/>
            </w:pPr>
            <w:r>
              <w:rPr>
                <w:sz w:val="18"/>
              </w:rPr>
              <w:t>Chưa kết luận</w:t>
            </w:r>
          </w:p>
        </w:tc>
      </w:tr>
    </w:tbl>
    <w:p w14:paraId="1A0E683F" w14:textId="77777777" w:rsidR="00112534" w:rsidRDefault="00112534">
      <w:pPr>
        <w:spacing w:after="0"/>
      </w:pPr>
    </w:p>
    <w:p w14:paraId="35C20AB6" w14:textId="77777777" w:rsidR="00112534" w:rsidRDefault="00000000">
      <w:pPr>
        <w:pStyle w:val="Heading2"/>
      </w:pPr>
      <w:r>
        <w:lastRenderedPageBreak/>
        <w:t>8.3. Các nhóm lỗi factual của mô hình sinh</w:t>
      </w:r>
    </w:p>
    <w:tbl>
      <w:tblPr>
        <w:tblW w:w="9360" w:type="dxa"/>
        <w:tblInd w:w="120" w:type="dxa"/>
        <w:tblBorders>
          <w:top w:val="single" w:sz="6" w:space="0" w:color="B8C3CF"/>
          <w:left w:val="single" w:sz="6" w:space="0" w:color="B8C3CF"/>
          <w:bottom w:val="single" w:sz="6" w:space="0" w:color="B8C3CF"/>
          <w:right w:val="single" w:sz="6" w:space="0" w:color="B8C3CF"/>
          <w:insideH w:val="single" w:sz="6" w:space="0" w:color="B8C3CF"/>
          <w:insideV w:val="single" w:sz="6" w:space="0" w:color="B8C3CF"/>
        </w:tblBorders>
        <w:tblLayout w:type="fixed"/>
        <w:tblLook w:val="04A0" w:firstRow="1" w:lastRow="0" w:firstColumn="1" w:lastColumn="0" w:noHBand="0" w:noVBand="1"/>
      </w:tblPr>
      <w:tblGrid>
        <w:gridCol w:w="2000"/>
        <w:gridCol w:w="1800"/>
        <w:gridCol w:w="1300"/>
        <w:gridCol w:w="4260"/>
      </w:tblGrid>
      <w:tr w:rsidR="00112534" w14:paraId="3602BFFE" w14:textId="77777777">
        <w:trPr>
          <w:tblHeader/>
        </w:trPr>
        <w:tc>
          <w:tcPr>
            <w:tcW w:w="2000" w:type="dxa"/>
            <w:shd w:val="clear" w:color="auto" w:fill="E8EEF5"/>
            <w:tcMar>
              <w:top w:w="80" w:type="dxa"/>
              <w:left w:w="120" w:type="dxa"/>
              <w:bottom w:w="80" w:type="dxa"/>
              <w:right w:w="120" w:type="dxa"/>
            </w:tcMar>
            <w:vAlign w:val="center"/>
          </w:tcPr>
          <w:p w14:paraId="7021A914" w14:textId="77777777" w:rsidR="00112534" w:rsidRDefault="00000000">
            <w:pPr>
              <w:keepNext/>
              <w:keepLines/>
              <w:spacing w:after="0"/>
            </w:pPr>
            <w:r>
              <w:rPr>
                <w:b/>
                <w:color w:val="0B2545"/>
                <w:sz w:val="17"/>
              </w:rPr>
              <w:t>Loại lỗi</w:t>
            </w:r>
          </w:p>
        </w:tc>
        <w:tc>
          <w:tcPr>
            <w:tcW w:w="1800" w:type="dxa"/>
            <w:shd w:val="clear" w:color="auto" w:fill="E8EEF5"/>
            <w:tcMar>
              <w:top w:w="80" w:type="dxa"/>
              <w:left w:w="120" w:type="dxa"/>
              <w:bottom w:w="80" w:type="dxa"/>
              <w:right w:w="120" w:type="dxa"/>
            </w:tcMar>
            <w:vAlign w:val="center"/>
          </w:tcPr>
          <w:p w14:paraId="5660509C" w14:textId="77777777" w:rsidR="00112534" w:rsidRDefault="00000000">
            <w:pPr>
              <w:keepNext/>
              <w:keepLines/>
              <w:spacing w:after="0"/>
              <w:jc w:val="center"/>
            </w:pPr>
            <w:r>
              <w:rPr>
                <w:b/>
                <w:color w:val="0B2545"/>
                <w:sz w:val="17"/>
              </w:rPr>
              <w:t>Scratch Transformer</w:t>
            </w:r>
          </w:p>
        </w:tc>
        <w:tc>
          <w:tcPr>
            <w:tcW w:w="1300" w:type="dxa"/>
            <w:shd w:val="clear" w:color="auto" w:fill="E8EEF5"/>
            <w:tcMar>
              <w:top w:w="80" w:type="dxa"/>
              <w:left w:w="120" w:type="dxa"/>
              <w:bottom w:w="80" w:type="dxa"/>
              <w:right w:w="120" w:type="dxa"/>
            </w:tcMar>
            <w:vAlign w:val="center"/>
          </w:tcPr>
          <w:p w14:paraId="480163B0" w14:textId="77777777" w:rsidR="00112534" w:rsidRDefault="00000000">
            <w:pPr>
              <w:keepNext/>
              <w:keepLines/>
              <w:spacing w:after="0"/>
              <w:jc w:val="center"/>
            </w:pPr>
            <w:r>
              <w:rPr>
                <w:b/>
                <w:color w:val="0B2545"/>
                <w:sz w:val="17"/>
              </w:rPr>
              <w:t>ViT5</w:t>
            </w:r>
          </w:p>
        </w:tc>
        <w:tc>
          <w:tcPr>
            <w:tcW w:w="4260" w:type="dxa"/>
            <w:shd w:val="clear" w:color="auto" w:fill="E8EEF5"/>
            <w:tcMar>
              <w:top w:w="80" w:type="dxa"/>
              <w:left w:w="120" w:type="dxa"/>
              <w:bottom w:w="80" w:type="dxa"/>
              <w:right w:w="120" w:type="dxa"/>
            </w:tcMar>
            <w:vAlign w:val="center"/>
          </w:tcPr>
          <w:p w14:paraId="785A29CE" w14:textId="77777777" w:rsidR="00112534" w:rsidRDefault="00000000">
            <w:pPr>
              <w:keepNext/>
              <w:keepLines/>
              <w:spacing w:after="0"/>
              <w:jc w:val="center"/>
            </w:pPr>
            <w:r>
              <w:rPr>
                <w:b/>
                <w:color w:val="0B2545"/>
                <w:sz w:val="17"/>
              </w:rPr>
              <w:t>Nhận xét</w:t>
            </w:r>
          </w:p>
        </w:tc>
      </w:tr>
      <w:tr w:rsidR="00112534" w14:paraId="6FC0648D" w14:textId="77777777">
        <w:tc>
          <w:tcPr>
            <w:tcW w:w="2000" w:type="dxa"/>
            <w:tcMar>
              <w:top w:w="80" w:type="dxa"/>
              <w:left w:w="120" w:type="dxa"/>
              <w:bottom w:w="80" w:type="dxa"/>
              <w:right w:w="120" w:type="dxa"/>
            </w:tcMar>
            <w:vAlign w:val="center"/>
          </w:tcPr>
          <w:p w14:paraId="228C4C5E" w14:textId="77777777" w:rsidR="00112534" w:rsidRDefault="00000000">
            <w:pPr>
              <w:keepNext/>
              <w:keepLines/>
              <w:spacing w:after="0" w:line="240" w:lineRule="auto"/>
            </w:pPr>
            <w:r>
              <w:rPr>
                <w:sz w:val="17"/>
              </w:rPr>
              <w:t>RELATION</w:t>
            </w:r>
          </w:p>
        </w:tc>
        <w:tc>
          <w:tcPr>
            <w:tcW w:w="1800" w:type="dxa"/>
            <w:tcMar>
              <w:top w:w="80" w:type="dxa"/>
              <w:left w:w="120" w:type="dxa"/>
              <w:bottom w:w="80" w:type="dxa"/>
              <w:right w:w="120" w:type="dxa"/>
            </w:tcMar>
            <w:vAlign w:val="center"/>
          </w:tcPr>
          <w:p w14:paraId="7B5A647F" w14:textId="77777777" w:rsidR="00112534" w:rsidRDefault="00000000">
            <w:pPr>
              <w:keepNext/>
              <w:keepLines/>
              <w:spacing w:after="0" w:line="240" w:lineRule="auto"/>
              <w:jc w:val="center"/>
            </w:pPr>
            <w:r>
              <w:rPr>
                <w:sz w:val="17"/>
              </w:rPr>
              <w:t>30,5%</w:t>
            </w:r>
          </w:p>
        </w:tc>
        <w:tc>
          <w:tcPr>
            <w:tcW w:w="1300" w:type="dxa"/>
            <w:tcMar>
              <w:top w:w="80" w:type="dxa"/>
              <w:left w:w="120" w:type="dxa"/>
              <w:bottom w:w="80" w:type="dxa"/>
              <w:right w:w="120" w:type="dxa"/>
            </w:tcMar>
            <w:vAlign w:val="center"/>
          </w:tcPr>
          <w:p w14:paraId="55CE5EBC" w14:textId="77777777" w:rsidR="00112534" w:rsidRDefault="00000000">
            <w:pPr>
              <w:keepNext/>
              <w:keepLines/>
              <w:spacing w:after="0" w:line="240" w:lineRule="auto"/>
              <w:jc w:val="center"/>
            </w:pPr>
            <w:r>
              <w:rPr>
                <w:sz w:val="17"/>
              </w:rPr>
              <w:t>18,5%</w:t>
            </w:r>
          </w:p>
        </w:tc>
        <w:tc>
          <w:tcPr>
            <w:tcW w:w="4260" w:type="dxa"/>
            <w:tcMar>
              <w:top w:w="80" w:type="dxa"/>
              <w:left w:w="120" w:type="dxa"/>
              <w:bottom w:w="80" w:type="dxa"/>
              <w:right w:w="120" w:type="dxa"/>
            </w:tcMar>
            <w:vAlign w:val="center"/>
          </w:tcPr>
          <w:p w14:paraId="69154336" w14:textId="77777777" w:rsidR="00112534" w:rsidRDefault="00000000">
            <w:pPr>
              <w:keepNext/>
              <w:keepLines/>
              <w:spacing w:after="0" w:line="240" w:lineRule="auto"/>
            </w:pPr>
            <w:r>
              <w:rPr>
                <w:sz w:val="17"/>
              </w:rPr>
              <w:t>Scratch thường nối sai quan hệ giữa các ý</w:t>
            </w:r>
          </w:p>
        </w:tc>
      </w:tr>
      <w:tr w:rsidR="00112534" w14:paraId="0D334771" w14:textId="77777777">
        <w:tc>
          <w:tcPr>
            <w:tcW w:w="2000" w:type="dxa"/>
            <w:shd w:val="clear" w:color="auto" w:fill="F8FAFC"/>
            <w:tcMar>
              <w:top w:w="80" w:type="dxa"/>
              <w:left w:w="120" w:type="dxa"/>
              <w:bottom w:w="80" w:type="dxa"/>
              <w:right w:w="120" w:type="dxa"/>
            </w:tcMar>
            <w:vAlign w:val="center"/>
          </w:tcPr>
          <w:p w14:paraId="42DE71AE" w14:textId="77777777" w:rsidR="00112534" w:rsidRDefault="00000000">
            <w:pPr>
              <w:keepNext/>
              <w:keepLines/>
              <w:spacing w:after="0" w:line="240" w:lineRule="auto"/>
            </w:pPr>
            <w:r>
              <w:rPr>
                <w:sz w:val="17"/>
              </w:rPr>
              <w:t>PREDICATE</w:t>
            </w:r>
          </w:p>
        </w:tc>
        <w:tc>
          <w:tcPr>
            <w:tcW w:w="1800" w:type="dxa"/>
            <w:shd w:val="clear" w:color="auto" w:fill="F8FAFC"/>
            <w:tcMar>
              <w:top w:w="80" w:type="dxa"/>
              <w:left w:w="120" w:type="dxa"/>
              <w:bottom w:w="80" w:type="dxa"/>
              <w:right w:w="120" w:type="dxa"/>
            </w:tcMar>
            <w:vAlign w:val="center"/>
          </w:tcPr>
          <w:p w14:paraId="6ABBEECF" w14:textId="77777777" w:rsidR="00112534" w:rsidRDefault="00000000">
            <w:pPr>
              <w:keepNext/>
              <w:keepLines/>
              <w:spacing w:after="0" w:line="240" w:lineRule="auto"/>
              <w:jc w:val="center"/>
            </w:pPr>
            <w:r>
              <w:rPr>
                <w:sz w:val="17"/>
              </w:rPr>
              <w:t>24,5%</w:t>
            </w:r>
          </w:p>
        </w:tc>
        <w:tc>
          <w:tcPr>
            <w:tcW w:w="1300" w:type="dxa"/>
            <w:shd w:val="clear" w:color="auto" w:fill="F8FAFC"/>
            <w:tcMar>
              <w:top w:w="80" w:type="dxa"/>
              <w:left w:w="120" w:type="dxa"/>
              <w:bottom w:w="80" w:type="dxa"/>
              <w:right w:w="120" w:type="dxa"/>
            </w:tcMar>
            <w:vAlign w:val="center"/>
          </w:tcPr>
          <w:p w14:paraId="46C569CB" w14:textId="77777777" w:rsidR="00112534" w:rsidRDefault="00000000">
            <w:pPr>
              <w:keepNext/>
              <w:keepLines/>
              <w:spacing w:after="0" w:line="240" w:lineRule="auto"/>
              <w:jc w:val="center"/>
            </w:pPr>
            <w:r>
              <w:rPr>
                <w:sz w:val="17"/>
              </w:rPr>
              <w:t>25,0%</w:t>
            </w:r>
          </w:p>
        </w:tc>
        <w:tc>
          <w:tcPr>
            <w:tcW w:w="4260" w:type="dxa"/>
            <w:shd w:val="clear" w:color="auto" w:fill="F8FAFC"/>
            <w:tcMar>
              <w:top w:w="80" w:type="dxa"/>
              <w:left w:w="120" w:type="dxa"/>
              <w:bottom w:w="80" w:type="dxa"/>
              <w:right w:w="120" w:type="dxa"/>
            </w:tcMar>
            <w:vAlign w:val="center"/>
          </w:tcPr>
          <w:p w14:paraId="1E786E7C" w14:textId="77777777" w:rsidR="00112534" w:rsidRDefault="00000000">
            <w:pPr>
              <w:keepNext/>
              <w:keepLines/>
              <w:spacing w:after="0" w:line="240" w:lineRule="auto"/>
            </w:pPr>
            <w:r>
              <w:rPr>
                <w:sz w:val="17"/>
              </w:rPr>
              <w:t>Hai mô hình tương đương</w:t>
            </w:r>
          </w:p>
        </w:tc>
      </w:tr>
      <w:tr w:rsidR="00112534" w14:paraId="67C6D14C" w14:textId="77777777">
        <w:tc>
          <w:tcPr>
            <w:tcW w:w="2000" w:type="dxa"/>
            <w:tcMar>
              <w:top w:w="80" w:type="dxa"/>
              <w:left w:w="120" w:type="dxa"/>
              <w:bottom w:w="80" w:type="dxa"/>
              <w:right w:w="120" w:type="dxa"/>
            </w:tcMar>
            <w:vAlign w:val="center"/>
          </w:tcPr>
          <w:p w14:paraId="03487CF7" w14:textId="77777777" w:rsidR="00112534" w:rsidRDefault="00000000">
            <w:pPr>
              <w:keepNext/>
              <w:keepLines/>
              <w:spacing w:after="0" w:line="240" w:lineRule="auto"/>
            </w:pPr>
            <w:r>
              <w:rPr>
                <w:sz w:val="17"/>
              </w:rPr>
              <w:t>UNSUPPORTED</w:t>
            </w:r>
          </w:p>
        </w:tc>
        <w:tc>
          <w:tcPr>
            <w:tcW w:w="1800" w:type="dxa"/>
            <w:tcMar>
              <w:top w:w="80" w:type="dxa"/>
              <w:left w:w="120" w:type="dxa"/>
              <w:bottom w:w="80" w:type="dxa"/>
              <w:right w:w="120" w:type="dxa"/>
            </w:tcMar>
            <w:vAlign w:val="center"/>
          </w:tcPr>
          <w:p w14:paraId="0EEECB14" w14:textId="77777777" w:rsidR="00112534" w:rsidRDefault="00000000">
            <w:pPr>
              <w:keepNext/>
              <w:keepLines/>
              <w:spacing w:after="0" w:line="240" w:lineRule="auto"/>
              <w:jc w:val="center"/>
            </w:pPr>
            <w:r>
              <w:rPr>
                <w:sz w:val="17"/>
              </w:rPr>
              <w:t>18,0%</w:t>
            </w:r>
          </w:p>
        </w:tc>
        <w:tc>
          <w:tcPr>
            <w:tcW w:w="1300" w:type="dxa"/>
            <w:tcMar>
              <w:top w:w="80" w:type="dxa"/>
              <w:left w:w="120" w:type="dxa"/>
              <w:bottom w:w="80" w:type="dxa"/>
              <w:right w:w="120" w:type="dxa"/>
            </w:tcMar>
            <w:vAlign w:val="center"/>
          </w:tcPr>
          <w:p w14:paraId="79F16C58" w14:textId="77777777" w:rsidR="00112534" w:rsidRDefault="00000000">
            <w:pPr>
              <w:keepNext/>
              <w:keepLines/>
              <w:spacing w:after="0" w:line="240" w:lineRule="auto"/>
              <w:jc w:val="center"/>
            </w:pPr>
            <w:r>
              <w:rPr>
                <w:sz w:val="17"/>
              </w:rPr>
              <w:t>31,0%</w:t>
            </w:r>
          </w:p>
        </w:tc>
        <w:tc>
          <w:tcPr>
            <w:tcW w:w="4260" w:type="dxa"/>
            <w:tcMar>
              <w:top w:w="80" w:type="dxa"/>
              <w:left w:w="120" w:type="dxa"/>
              <w:bottom w:w="80" w:type="dxa"/>
              <w:right w:w="120" w:type="dxa"/>
            </w:tcMar>
            <w:vAlign w:val="center"/>
          </w:tcPr>
          <w:p w14:paraId="3DD67803" w14:textId="77777777" w:rsidR="00112534" w:rsidRDefault="00000000">
            <w:pPr>
              <w:keepNext/>
              <w:keepLines/>
              <w:spacing w:after="0" w:line="240" w:lineRule="auto"/>
            </w:pPr>
            <w:r>
              <w:rPr>
                <w:sz w:val="17"/>
              </w:rPr>
              <w:t>ViT5 thêm thông tin không có source nhiều hơn</w:t>
            </w:r>
          </w:p>
        </w:tc>
      </w:tr>
      <w:tr w:rsidR="00112534" w14:paraId="6FB833DA" w14:textId="77777777">
        <w:tc>
          <w:tcPr>
            <w:tcW w:w="2000" w:type="dxa"/>
            <w:shd w:val="clear" w:color="auto" w:fill="F8FAFC"/>
            <w:tcMar>
              <w:top w:w="80" w:type="dxa"/>
              <w:left w:w="120" w:type="dxa"/>
              <w:bottom w:w="80" w:type="dxa"/>
              <w:right w:w="120" w:type="dxa"/>
            </w:tcMar>
            <w:vAlign w:val="center"/>
          </w:tcPr>
          <w:p w14:paraId="51583204" w14:textId="77777777" w:rsidR="00112534" w:rsidRDefault="00000000">
            <w:pPr>
              <w:keepNext/>
              <w:keepLines/>
              <w:spacing w:after="0" w:line="240" w:lineRule="auto"/>
            </w:pPr>
            <w:r>
              <w:rPr>
                <w:sz w:val="17"/>
              </w:rPr>
              <w:t>DATE_TIME</w:t>
            </w:r>
          </w:p>
        </w:tc>
        <w:tc>
          <w:tcPr>
            <w:tcW w:w="1800" w:type="dxa"/>
            <w:shd w:val="clear" w:color="auto" w:fill="F8FAFC"/>
            <w:tcMar>
              <w:top w:w="80" w:type="dxa"/>
              <w:left w:w="120" w:type="dxa"/>
              <w:bottom w:w="80" w:type="dxa"/>
              <w:right w:w="120" w:type="dxa"/>
            </w:tcMar>
            <w:vAlign w:val="center"/>
          </w:tcPr>
          <w:p w14:paraId="3F83A263" w14:textId="77777777" w:rsidR="00112534" w:rsidRDefault="00000000">
            <w:pPr>
              <w:keepNext/>
              <w:keepLines/>
              <w:spacing w:after="0" w:line="240" w:lineRule="auto"/>
              <w:jc w:val="center"/>
            </w:pPr>
            <w:r>
              <w:rPr>
                <w:sz w:val="17"/>
              </w:rPr>
              <w:t>11,5%</w:t>
            </w:r>
          </w:p>
        </w:tc>
        <w:tc>
          <w:tcPr>
            <w:tcW w:w="1300" w:type="dxa"/>
            <w:shd w:val="clear" w:color="auto" w:fill="F8FAFC"/>
            <w:tcMar>
              <w:top w:w="80" w:type="dxa"/>
              <w:left w:w="120" w:type="dxa"/>
              <w:bottom w:w="80" w:type="dxa"/>
              <w:right w:w="120" w:type="dxa"/>
            </w:tcMar>
            <w:vAlign w:val="center"/>
          </w:tcPr>
          <w:p w14:paraId="37F98F20" w14:textId="77777777" w:rsidR="00112534" w:rsidRDefault="00000000">
            <w:pPr>
              <w:keepNext/>
              <w:keepLines/>
              <w:spacing w:after="0" w:line="240" w:lineRule="auto"/>
              <w:jc w:val="center"/>
            </w:pPr>
            <w:r>
              <w:rPr>
                <w:sz w:val="17"/>
              </w:rPr>
              <w:t>21,5%</w:t>
            </w:r>
          </w:p>
        </w:tc>
        <w:tc>
          <w:tcPr>
            <w:tcW w:w="4260" w:type="dxa"/>
            <w:shd w:val="clear" w:color="auto" w:fill="F8FAFC"/>
            <w:tcMar>
              <w:top w:w="80" w:type="dxa"/>
              <w:left w:w="120" w:type="dxa"/>
              <w:bottom w:w="80" w:type="dxa"/>
              <w:right w:w="120" w:type="dxa"/>
            </w:tcMar>
            <w:vAlign w:val="center"/>
          </w:tcPr>
          <w:p w14:paraId="7BF48C53" w14:textId="77777777" w:rsidR="00112534" w:rsidRDefault="00000000">
            <w:pPr>
              <w:keepNext/>
              <w:keepLines/>
              <w:spacing w:after="0" w:line="240" w:lineRule="auto"/>
            </w:pPr>
            <w:r>
              <w:rPr>
                <w:sz w:val="17"/>
              </w:rPr>
              <w:t>ViT5 dễ thêm hoặc sửa mốc thời gian</w:t>
            </w:r>
          </w:p>
        </w:tc>
      </w:tr>
      <w:tr w:rsidR="00112534" w14:paraId="2C945EAA" w14:textId="77777777">
        <w:tc>
          <w:tcPr>
            <w:tcW w:w="2000" w:type="dxa"/>
            <w:tcMar>
              <w:top w:w="80" w:type="dxa"/>
              <w:left w:w="120" w:type="dxa"/>
              <w:bottom w:w="80" w:type="dxa"/>
              <w:right w:w="120" w:type="dxa"/>
            </w:tcMar>
            <w:vAlign w:val="center"/>
          </w:tcPr>
          <w:p w14:paraId="08AA1B06" w14:textId="77777777" w:rsidR="00112534" w:rsidRDefault="00000000">
            <w:pPr>
              <w:keepLines/>
              <w:spacing w:after="0" w:line="240" w:lineRule="auto"/>
            </w:pPr>
            <w:r>
              <w:rPr>
                <w:sz w:val="17"/>
              </w:rPr>
              <w:t>ENTITY</w:t>
            </w:r>
          </w:p>
        </w:tc>
        <w:tc>
          <w:tcPr>
            <w:tcW w:w="1800" w:type="dxa"/>
            <w:tcMar>
              <w:top w:w="80" w:type="dxa"/>
              <w:left w:w="120" w:type="dxa"/>
              <w:bottom w:w="80" w:type="dxa"/>
              <w:right w:w="120" w:type="dxa"/>
            </w:tcMar>
            <w:vAlign w:val="center"/>
          </w:tcPr>
          <w:p w14:paraId="00DB6D28" w14:textId="77777777" w:rsidR="00112534" w:rsidRDefault="00000000">
            <w:pPr>
              <w:keepLines/>
              <w:spacing w:after="0" w:line="240" w:lineRule="auto"/>
              <w:jc w:val="center"/>
            </w:pPr>
            <w:r>
              <w:rPr>
                <w:sz w:val="17"/>
              </w:rPr>
              <w:t>15,5%</w:t>
            </w:r>
          </w:p>
        </w:tc>
        <w:tc>
          <w:tcPr>
            <w:tcW w:w="1300" w:type="dxa"/>
            <w:tcMar>
              <w:top w:w="80" w:type="dxa"/>
              <w:left w:w="120" w:type="dxa"/>
              <w:bottom w:w="80" w:type="dxa"/>
              <w:right w:w="120" w:type="dxa"/>
            </w:tcMar>
            <w:vAlign w:val="center"/>
          </w:tcPr>
          <w:p w14:paraId="7CF73EF1" w14:textId="77777777" w:rsidR="00112534" w:rsidRDefault="00000000">
            <w:pPr>
              <w:keepLines/>
              <w:spacing w:after="0" w:line="240" w:lineRule="auto"/>
              <w:jc w:val="center"/>
            </w:pPr>
            <w:r>
              <w:rPr>
                <w:sz w:val="17"/>
              </w:rPr>
              <w:t>12,0%</w:t>
            </w:r>
          </w:p>
        </w:tc>
        <w:tc>
          <w:tcPr>
            <w:tcW w:w="4260" w:type="dxa"/>
            <w:tcMar>
              <w:top w:w="80" w:type="dxa"/>
              <w:left w:w="120" w:type="dxa"/>
              <w:bottom w:w="80" w:type="dxa"/>
              <w:right w:w="120" w:type="dxa"/>
            </w:tcMar>
            <w:vAlign w:val="center"/>
          </w:tcPr>
          <w:p w14:paraId="34369239" w14:textId="77777777" w:rsidR="00112534" w:rsidRDefault="00000000">
            <w:pPr>
              <w:keepLines/>
              <w:spacing w:after="0" w:line="240" w:lineRule="auto"/>
            </w:pPr>
            <w:r>
              <w:rPr>
                <w:sz w:val="17"/>
              </w:rPr>
              <w:t>Scratch sai thực thể nhiều hơn một chút</w:t>
            </w:r>
          </w:p>
        </w:tc>
      </w:tr>
    </w:tbl>
    <w:p w14:paraId="53005DF3" w14:textId="77777777" w:rsidR="00112534" w:rsidRDefault="00112534">
      <w:pPr>
        <w:spacing w:after="0"/>
      </w:pPr>
    </w:p>
    <w:p w14:paraId="502103F9" w14:textId="77777777" w:rsidR="00112534" w:rsidRDefault="00000000">
      <w:pPr>
        <w:spacing w:before="80" w:after="80"/>
      </w:pPr>
      <w:r>
        <w:rPr>
          <w:i/>
          <w:color w:val="5B6774"/>
          <w:sz w:val="17"/>
        </w:rPr>
        <w:t>Nguồn: llm_judge_summary_by_system.csv, llm_judge_pairwise_comparison.csv và llm_judge_error_types.csv.</w:t>
      </w:r>
    </w:p>
    <w:p w14:paraId="1DA2595A" w14:textId="77777777" w:rsidR="00112534" w:rsidRDefault="00000000">
      <w:pPr>
        <w:pStyle w:val="Heading1"/>
      </w:pPr>
      <w:r>
        <w:t>9. THẢO LUẬN TỔNG HỢP</w:t>
      </w:r>
    </w:p>
    <w:p w14:paraId="784A88C4" w14:textId="77777777" w:rsidR="00112534" w:rsidRDefault="00000000">
      <w:pPr>
        <w:pStyle w:val="Heading2"/>
      </w:pPr>
      <w:r>
        <w:t>9.1. Vì sao ROUGE và LLM judge cho thứ hạng khác nhau?</w:t>
      </w:r>
    </w:p>
    <w:p w14:paraId="5E6DB472" w14:textId="77777777" w:rsidR="00112534" w:rsidRDefault="00000000">
      <w:r>
        <w:t>ROUGE thưởng cho mức độ trùng với reference. Scratch Transformer có khả năng học phong cách và nội dung gần reference nên đạt điểm cao. Ngược lại, LLM judge đọc source và đánh giá trực tiếp tính hỗ trợ của từng khẳng định. Lead baselines trích nguyên văn nên gần như không tạo hallucination, trong khi reference lại chứa nhiều chi tiết không được source hỗ trợ. Vì thế, Lead-1/Lead-3 có thể thấp hơn theo ROUGE nhưng cao hơn rõ rệt về faithfulness.</w:t>
      </w:r>
    </w:p>
    <w:p w14:paraId="31B07353" w14:textId="77777777" w:rsidR="00112534" w:rsidRDefault="00000000">
      <w:pPr>
        <w:pStyle w:val="Heading2"/>
      </w:pPr>
      <w:r>
        <w:t>9.2. Coverage cao của Lead-3 có phải thiên vị?</w:t>
      </w:r>
    </w:p>
    <w:p w14:paraId="5944FEEF" w14:textId="77777777" w:rsidR="00112534" w:rsidRDefault="00000000">
      <w:r>
        <w:t>Kết quả hiện tại chưa đủ để coi đây là thiên vị của judge. Trên đúng 200 mẫu, CR của Lead-3 là 29,00%, trong khi Lead-1, Scratch Transformer và ViT5 lần lượt là 11,32%, 9,42% và 8,59%. Lead-3 có gần ba lần ngân sách độ dài, nên có nhiều cơ hội chứa các ý chính hơn. Đồng thời Conciseness của Lead-3 thấp nhất (4,00), cho thấy judge nhận biết chi phí về độ dài. Đây là trade-off Coverage–Conciseness được rubric phản ánh, không phải bằng chứng trực tiếp về position bias hoặc model-name bias.</w:t>
      </w:r>
    </w:p>
    <w:p w14:paraId="46F4F11D" w14:textId="77777777" w:rsidR="00112534" w:rsidRDefault="00000000">
      <w:pPr>
        <w:pStyle w:val="Heading2"/>
      </w:pPr>
      <w:r>
        <w:t>9.3. Scratch Transformer so với ViT5</w:t>
      </w:r>
    </w:p>
    <w:tbl>
      <w:tblPr>
        <w:tblW w:w="9360" w:type="dxa"/>
        <w:tblInd w:w="120" w:type="dxa"/>
        <w:tblBorders>
          <w:top w:val="single" w:sz="6" w:space="0" w:color="B8C3CF"/>
          <w:left w:val="single" w:sz="6" w:space="0" w:color="B8C3CF"/>
          <w:bottom w:val="single" w:sz="6" w:space="0" w:color="B8C3CF"/>
          <w:right w:val="single" w:sz="6" w:space="0" w:color="B8C3CF"/>
          <w:insideH w:val="single" w:sz="6" w:space="0" w:color="B8C3CF"/>
          <w:insideV w:val="single" w:sz="6" w:space="0" w:color="B8C3CF"/>
        </w:tblBorders>
        <w:tblLayout w:type="fixed"/>
        <w:tblLook w:val="04A0" w:firstRow="1" w:lastRow="0" w:firstColumn="1" w:lastColumn="0" w:noHBand="0" w:noVBand="1"/>
      </w:tblPr>
      <w:tblGrid>
        <w:gridCol w:w="1850"/>
        <w:gridCol w:w="3650"/>
        <w:gridCol w:w="3860"/>
      </w:tblGrid>
      <w:tr w:rsidR="00112534" w14:paraId="1D263BB4" w14:textId="77777777">
        <w:trPr>
          <w:tblHeader/>
        </w:trPr>
        <w:tc>
          <w:tcPr>
            <w:tcW w:w="1850" w:type="dxa"/>
            <w:shd w:val="clear" w:color="auto" w:fill="E8EEF5"/>
            <w:tcMar>
              <w:top w:w="80" w:type="dxa"/>
              <w:left w:w="120" w:type="dxa"/>
              <w:bottom w:w="80" w:type="dxa"/>
              <w:right w:w="120" w:type="dxa"/>
            </w:tcMar>
            <w:vAlign w:val="center"/>
          </w:tcPr>
          <w:p w14:paraId="3DD2BAA7" w14:textId="77777777" w:rsidR="00112534" w:rsidRDefault="00000000">
            <w:pPr>
              <w:spacing w:after="0"/>
            </w:pPr>
            <w:r>
              <w:rPr>
                <w:b/>
                <w:color w:val="0B2545"/>
                <w:sz w:val="18"/>
              </w:rPr>
              <w:t>Khía cạnh</w:t>
            </w:r>
          </w:p>
        </w:tc>
        <w:tc>
          <w:tcPr>
            <w:tcW w:w="3650" w:type="dxa"/>
            <w:shd w:val="clear" w:color="auto" w:fill="E8EEF5"/>
            <w:tcMar>
              <w:top w:w="80" w:type="dxa"/>
              <w:left w:w="120" w:type="dxa"/>
              <w:bottom w:w="80" w:type="dxa"/>
              <w:right w:w="120" w:type="dxa"/>
            </w:tcMar>
            <w:vAlign w:val="center"/>
          </w:tcPr>
          <w:p w14:paraId="584F7FB1" w14:textId="77777777" w:rsidR="00112534" w:rsidRDefault="00000000">
            <w:pPr>
              <w:spacing w:after="0"/>
              <w:jc w:val="center"/>
            </w:pPr>
            <w:r>
              <w:rPr>
                <w:b/>
                <w:color w:val="0B2545"/>
                <w:sz w:val="18"/>
              </w:rPr>
              <w:t>Scratch Transformer</w:t>
            </w:r>
          </w:p>
        </w:tc>
        <w:tc>
          <w:tcPr>
            <w:tcW w:w="3860" w:type="dxa"/>
            <w:shd w:val="clear" w:color="auto" w:fill="E8EEF5"/>
            <w:tcMar>
              <w:top w:w="80" w:type="dxa"/>
              <w:left w:w="120" w:type="dxa"/>
              <w:bottom w:w="80" w:type="dxa"/>
              <w:right w:w="120" w:type="dxa"/>
            </w:tcMar>
            <w:vAlign w:val="center"/>
          </w:tcPr>
          <w:p w14:paraId="7CE2A022" w14:textId="77777777" w:rsidR="00112534" w:rsidRDefault="00000000">
            <w:pPr>
              <w:spacing w:after="0"/>
              <w:jc w:val="center"/>
            </w:pPr>
            <w:r>
              <w:rPr>
                <w:b/>
                <w:color w:val="0B2545"/>
                <w:sz w:val="18"/>
              </w:rPr>
              <w:t>ViT5</w:t>
            </w:r>
          </w:p>
        </w:tc>
      </w:tr>
      <w:tr w:rsidR="00112534" w14:paraId="0FB94255" w14:textId="77777777">
        <w:tc>
          <w:tcPr>
            <w:tcW w:w="1850" w:type="dxa"/>
            <w:tcMar>
              <w:top w:w="80" w:type="dxa"/>
              <w:left w:w="120" w:type="dxa"/>
              <w:bottom w:w="80" w:type="dxa"/>
              <w:right w:w="120" w:type="dxa"/>
            </w:tcMar>
            <w:vAlign w:val="center"/>
          </w:tcPr>
          <w:p w14:paraId="5ECD2BE6" w14:textId="77777777" w:rsidR="00112534" w:rsidRDefault="00000000">
            <w:pPr>
              <w:spacing w:after="0" w:line="240" w:lineRule="auto"/>
            </w:pPr>
            <w:r>
              <w:rPr>
                <w:sz w:val="18"/>
              </w:rPr>
              <w:t>ROUGE</w:t>
            </w:r>
          </w:p>
        </w:tc>
        <w:tc>
          <w:tcPr>
            <w:tcW w:w="3650" w:type="dxa"/>
            <w:tcMar>
              <w:top w:w="80" w:type="dxa"/>
              <w:left w:w="120" w:type="dxa"/>
              <w:bottom w:w="80" w:type="dxa"/>
              <w:right w:w="120" w:type="dxa"/>
            </w:tcMar>
            <w:vAlign w:val="center"/>
          </w:tcPr>
          <w:p w14:paraId="001A09A6" w14:textId="77777777" w:rsidR="00112534" w:rsidRDefault="00000000">
            <w:pPr>
              <w:spacing w:after="0" w:line="240" w:lineRule="auto"/>
            </w:pPr>
            <w:r>
              <w:rPr>
                <w:sz w:val="18"/>
              </w:rPr>
              <w:t>Cao hơn rõ trên test</w:t>
            </w:r>
          </w:p>
        </w:tc>
        <w:tc>
          <w:tcPr>
            <w:tcW w:w="3860" w:type="dxa"/>
            <w:tcMar>
              <w:top w:w="80" w:type="dxa"/>
              <w:left w:w="120" w:type="dxa"/>
              <w:bottom w:w="80" w:type="dxa"/>
              <w:right w:w="120" w:type="dxa"/>
            </w:tcMar>
            <w:vAlign w:val="center"/>
          </w:tcPr>
          <w:p w14:paraId="01F0D8C9" w14:textId="77777777" w:rsidR="00112534" w:rsidRDefault="00000000">
            <w:pPr>
              <w:spacing w:after="0" w:line="240" w:lineRule="auto"/>
            </w:pPr>
            <w:r>
              <w:rPr>
                <w:sz w:val="18"/>
              </w:rPr>
              <w:t>Thấp hơn Scratch</w:t>
            </w:r>
          </w:p>
        </w:tc>
      </w:tr>
      <w:tr w:rsidR="00112534" w14:paraId="20A083F0" w14:textId="77777777">
        <w:tc>
          <w:tcPr>
            <w:tcW w:w="1850" w:type="dxa"/>
            <w:shd w:val="clear" w:color="auto" w:fill="F8FAFC"/>
            <w:tcMar>
              <w:top w:w="80" w:type="dxa"/>
              <w:left w:w="120" w:type="dxa"/>
              <w:bottom w:w="80" w:type="dxa"/>
              <w:right w:w="120" w:type="dxa"/>
            </w:tcMar>
            <w:vAlign w:val="center"/>
          </w:tcPr>
          <w:p w14:paraId="51327847" w14:textId="77777777" w:rsidR="00112534" w:rsidRDefault="00000000">
            <w:pPr>
              <w:spacing w:after="0" w:line="240" w:lineRule="auto"/>
            </w:pPr>
            <w:r>
              <w:rPr>
                <w:sz w:val="18"/>
              </w:rPr>
              <w:t>Faithfulness</w:t>
            </w:r>
          </w:p>
        </w:tc>
        <w:tc>
          <w:tcPr>
            <w:tcW w:w="3650" w:type="dxa"/>
            <w:shd w:val="clear" w:color="auto" w:fill="F8FAFC"/>
            <w:tcMar>
              <w:top w:w="80" w:type="dxa"/>
              <w:left w:w="120" w:type="dxa"/>
              <w:bottom w:w="80" w:type="dxa"/>
              <w:right w:w="120" w:type="dxa"/>
            </w:tcMar>
            <w:vAlign w:val="center"/>
          </w:tcPr>
          <w:p w14:paraId="183D2BB3" w14:textId="77777777" w:rsidR="00112534" w:rsidRDefault="00000000">
            <w:pPr>
              <w:spacing w:after="0" w:line="240" w:lineRule="auto"/>
            </w:pPr>
            <w:r>
              <w:rPr>
                <w:sz w:val="18"/>
              </w:rPr>
              <w:t>3,39; major error 45,5%</w:t>
            </w:r>
          </w:p>
        </w:tc>
        <w:tc>
          <w:tcPr>
            <w:tcW w:w="3860" w:type="dxa"/>
            <w:shd w:val="clear" w:color="auto" w:fill="F8FAFC"/>
            <w:tcMar>
              <w:top w:w="80" w:type="dxa"/>
              <w:left w:w="120" w:type="dxa"/>
              <w:bottom w:w="80" w:type="dxa"/>
              <w:right w:w="120" w:type="dxa"/>
            </w:tcMar>
            <w:vAlign w:val="center"/>
          </w:tcPr>
          <w:p w14:paraId="7DC24365" w14:textId="77777777" w:rsidR="00112534" w:rsidRDefault="00000000">
            <w:pPr>
              <w:spacing w:after="0" w:line="240" w:lineRule="auto"/>
            </w:pPr>
            <w:r>
              <w:rPr>
                <w:sz w:val="18"/>
              </w:rPr>
              <w:t>3,26; major error 52,0%</w:t>
            </w:r>
          </w:p>
        </w:tc>
      </w:tr>
      <w:tr w:rsidR="00112534" w14:paraId="7700014D" w14:textId="77777777">
        <w:tc>
          <w:tcPr>
            <w:tcW w:w="1850" w:type="dxa"/>
            <w:tcMar>
              <w:top w:w="80" w:type="dxa"/>
              <w:left w:w="120" w:type="dxa"/>
              <w:bottom w:w="80" w:type="dxa"/>
              <w:right w:w="120" w:type="dxa"/>
            </w:tcMar>
            <w:vAlign w:val="center"/>
          </w:tcPr>
          <w:p w14:paraId="48F2469C" w14:textId="77777777" w:rsidR="00112534" w:rsidRDefault="00000000">
            <w:pPr>
              <w:spacing w:after="0" w:line="240" w:lineRule="auto"/>
            </w:pPr>
            <w:r>
              <w:rPr>
                <w:sz w:val="18"/>
              </w:rPr>
              <w:t>Coverage</w:t>
            </w:r>
          </w:p>
        </w:tc>
        <w:tc>
          <w:tcPr>
            <w:tcW w:w="3650" w:type="dxa"/>
            <w:tcMar>
              <w:top w:w="80" w:type="dxa"/>
              <w:left w:w="120" w:type="dxa"/>
              <w:bottom w:w="80" w:type="dxa"/>
              <w:right w:w="120" w:type="dxa"/>
            </w:tcMar>
            <w:vAlign w:val="center"/>
          </w:tcPr>
          <w:p w14:paraId="118B9FE6" w14:textId="77777777" w:rsidR="00112534" w:rsidRDefault="00000000">
            <w:pPr>
              <w:spacing w:after="0" w:line="240" w:lineRule="auto"/>
            </w:pPr>
            <w:r>
              <w:rPr>
                <w:sz w:val="18"/>
              </w:rPr>
              <w:t>2,16</w:t>
            </w:r>
          </w:p>
        </w:tc>
        <w:tc>
          <w:tcPr>
            <w:tcW w:w="3860" w:type="dxa"/>
            <w:tcMar>
              <w:top w:w="80" w:type="dxa"/>
              <w:left w:w="120" w:type="dxa"/>
              <w:bottom w:w="80" w:type="dxa"/>
              <w:right w:w="120" w:type="dxa"/>
            </w:tcMar>
            <w:vAlign w:val="center"/>
          </w:tcPr>
          <w:p w14:paraId="3481EA23" w14:textId="77777777" w:rsidR="00112534" w:rsidRDefault="00000000">
            <w:pPr>
              <w:spacing w:after="0" w:line="240" w:lineRule="auto"/>
            </w:pPr>
            <w:r>
              <w:rPr>
                <w:sz w:val="18"/>
              </w:rPr>
              <w:t>2,22</w:t>
            </w:r>
          </w:p>
        </w:tc>
      </w:tr>
      <w:tr w:rsidR="00112534" w14:paraId="6F64052A" w14:textId="77777777">
        <w:tc>
          <w:tcPr>
            <w:tcW w:w="1850" w:type="dxa"/>
            <w:shd w:val="clear" w:color="auto" w:fill="F8FAFC"/>
            <w:tcMar>
              <w:top w:w="80" w:type="dxa"/>
              <w:left w:w="120" w:type="dxa"/>
              <w:bottom w:w="80" w:type="dxa"/>
              <w:right w:w="120" w:type="dxa"/>
            </w:tcMar>
            <w:vAlign w:val="center"/>
          </w:tcPr>
          <w:p w14:paraId="563ED6D7" w14:textId="77777777" w:rsidR="00112534" w:rsidRDefault="00000000">
            <w:pPr>
              <w:spacing w:after="0" w:line="240" w:lineRule="auto"/>
            </w:pPr>
            <w:r>
              <w:rPr>
                <w:sz w:val="18"/>
              </w:rPr>
              <w:t>Fluency</w:t>
            </w:r>
          </w:p>
        </w:tc>
        <w:tc>
          <w:tcPr>
            <w:tcW w:w="3650" w:type="dxa"/>
            <w:shd w:val="clear" w:color="auto" w:fill="F8FAFC"/>
            <w:tcMar>
              <w:top w:w="80" w:type="dxa"/>
              <w:left w:w="120" w:type="dxa"/>
              <w:bottom w:w="80" w:type="dxa"/>
              <w:right w:w="120" w:type="dxa"/>
            </w:tcMar>
            <w:vAlign w:val="center"/>
          </w:tcPr>
          <w:p w14:paraId="43C4D74A" w14:textId="77777777" w:rsidR="00112534" w:rsidRDefault="00000000">
            <w:pPr>
              <w:spacing w:after="0" w:line="240" w:lineRule="auto"/>
            </w:pPr>
            <w:r>
              <w:rPr>
                <w:sz w:val="18"/>
              </w:rPr>
              <w:t>4,10</w:t>
            </w:r>
          </w:p>
        </w:tc>
        <w:tc>
          <w:tcPr>
            <w:tcW w:w="3860" w:type="dxa"/>
            <w:shd w:val="clear" w:color="auto" w:fill="F8FAFC"/>
            <w:tcMar>
              <w:top w:w="80" w:type="dxa"/>
              <w:left w:w="120" w:type="dxa"/>
              <w:bottom w:w="80" w:type="dxa"/>
              <w:right w:w="120" w:type="dxa"/>
            </w:tcMar>
            <w:vAlign w:val="center"/>
          </w:tcPr>
          <w:p w14:paraId="7183FBE9" w14:textId="77777777" w:rsidR="00112534" w:rsidRDefault="00000000">
            <w:pPr>
              <w:spacing w:after="0" w:line="240" w:lineRule="auto"/>
            </w:pPr>
            <w:r>
              <w:rPr>
                <w:sz w:val="18"/>
              </w:rPr>
              <w:t>4,34; cao hơn có CI paired không chứa 0</w:t>
            </w:r>
          </w:p>
        </w:tc>
      </w:tr>
      <w:tr w:rsidR="00112534" w14:paraId="23411FFB" w14:textId="77777777">
        <w:tc>
          <w:tcPr>
            <w:tcW w:w="1850" w:type="dxa"/>
            <w:tcMar>
              <w:top w:w="80" w:type="dxa"/>
              <w:left w:w="120" w:type="dxa"/>
              <w:bottom w:w="80" w:type="dxa"/>
              <w:right w:w="120" w:type="dxa"/>
            </w:tcMar>
            <w:vAlign w:val="center"/>
          </w:tcPr>
          <w:p w14:paraId="6B270F45" w14:textId="77777777" w:rsidR="00112534" w:rsidRDefault="00000000">
            <w:pPr>
              <w:spacing w:after="0" w:line="240" w:lineRule="auto"/>
            </w:pPr>
            <w:r>
              <w:rPr>
                <w:sz w:val="18"/>
              </w:rPr>
              <w:t>Conciseness</w:t>
            </w:r>
          </w:p>
        </w:tc>
        <w:tc>
          <w:tcPr>
            <w:tcW w:w="3650" w:type="dxa"/>
            <w:tcMar>
              <w:top w:w="80" w:type="dxa"/>
              <w:left w:w="120" w:type="dxa"/>
              <w:bottom w:w="80" w:type="dxa"/>
              <w:right w:w="120" w:type="dxa"/>
            </w:tcMar>
            <w:vAlign w:val="center"/>
          </w:tcPr>
          <w:p w14:paraId="5481C360" w14:textId="77777777" w:rsidR="00112534" w:rsidRDefault="00000000">
            <w:pPr>
              <w:spacing w:after="0" w:line="240" w:lineRule="auto"/>
            </w:pPr>
            <w:r>
              <w:rPr>
                <w:sz w:val="18"/>
              </w:rPr>
              <w:t>4,47</w:t>
            </w:r>
          </w:p>
        </w:tc>
        <w:tc>
          <w:tcPr>
            <w:tcW w:w="3860" w:type="dxa"/>
            <w:tcMar>
              <w:top w:w="80" w:type="dxa"/>
              <w:left w:w="120" w:type="dxa"/>
              <w:bottom w:w="80" w:type="dxa"/>
              <w:right w:w="120" w:type="dxa"/>
            </w:tcMar>
            <w:vAlign w:val="center"/>
          </w:tcPr>
          <w:p w14:paraId="113116B7" w14:textId="77777777" w:rsidR="00112534" w:rsidRDefault="00000000">
            <w:pPr>
              <w:spacing w:after="0" w:line="240" w:lineRule="auto"/>
            </w:pPr>
            <w:r>
              <w:rPr>
                <w:sz w:val="18"/>
              </w:rPr>
              <w:t>4,63; cao hơn có CI paired không chứa 0</w:t>
            </w:r>
          </w:p>
        </w:tc>
      </w:tr>
      <w:tr w:rsidR="00112534" w14:paraId="7FA20DAD" w14:textId="77777777">
        <w:tc>
          <w:tcPr>
            <w:tcW w:w="1850" w:type="dxa"/>
            <w:shd w:val="clear" w:color="auto" w:fill="F8FAFC"/>
            <w:tcMar>
              <w:top w:w="80" w:type="dxa"/>
              <w:left w:w="120" w:type="dxa"/>
              <w:bottom w:w="80" w:type="dxa"/>
              <w:right w:w="120" w:type="dxa"/>
            </w:tcMar>
            <w:vAlign w:val="center"/>
          </w:tcPr>
          <w:p w14:paraId="1474AE30" w14:textId="77777777" w:rsidR="00112534" w:rsidRDefault="00000000">
            <w:pPr>
              <w:spacing w:after="0" w:line="240" w:lineRule="auto"/>
            </w:pPr>
            <w:r>
              <w:rPr>
                <w:sz w:val="18"/>
              </w:rPr>
              <w:t>Overall</w:t>
            </w:r>
          </w:p>
        </w:tc>
        <w:tc>
          <w:tcPr>
            <w:tcW w:w="3650" w:type="dxa"/>
            <w:shd w:val="clear" w:color="auto" w:fill="F8FAFC"/>
            <w:tcMar>
              <w:top w:w="80" w:type="dxa"/>
              <w:left w:w="120" w:type="dxa"/>
              <w:bottom w:w="80" w:type="dxa"/>
              <w:right w:w="120" w:type="dxa"/>
            </w:tcMar>
            <w:vAlign w:val="center"/>
          </w:tcPr>
          <w:p w14:paraId="5B4B1E49" w14:textId="77777777" w:rsidR="00112534" w:rsidRDefault="00000000">
            <w:pPr>
              <w:spacing w:after="0" w:line="240" w:lineRule="auto"/>
            </w:pPr>
            <w:r>
              <w:rPr>
                <w:sz w:val="18"/>
              </w:rPr>
              <w:t>3,328</w:t>
            </w:r>
          </w:p>
        </w:tc>
        <w:tc>
          <w:tcPr>
            <w:tcW w:w="3860" w:type="dxa"/>
            <w:shd w:val="clear" w:color="auto" w:fill="F8FAFC"/>
            <w:tcMar>
              <w:top w:w="80" w:type="dxa"/>
              <w:left w:w="120" w:type="dxa"/>
              <w:bottom w:w="80" w:type="dxa"/>
              <w:right w:w="120" w:type="dxa"/>
            </w:tcMar>
            <w:vAlign w:val="center"/>
          </w:tcPr>
          <w:p w14:paraId="6BD5AEDC" w14:textId="77777777" w:rsidR="00112534" w:rsidRDefault="00000000">
            <w:pPr>
              <w:spacing w:after="0" w:line="240" w:lineRule="auto"/>
            </w:pPr>
            <w:r>
              <w:rPr>
                <w:sz w:val="18"/>
              </w:rPr>
              <w:t>3,379; chênh lệch chưa kết luận</w:t>
            </w:r>
          </w:p>
        </w:tc>
      </w:tr>
    </w:tbl>
    <w:p w14:paraId="06F3AB73" w14:textId="77777777" w:rsidR="00112534" w:rsidRDefault="00112534">
      <w:pPr>
        <w:spacing w:after="0"/>
      </w:pPr>
    </w:p>
    <w:p w14:paraId="4D050928" w14:textId="77777777" w:rsidR="00112534" w:rsidRDefault="00000000">
      <w:r>
        <w:lastRenderedPageBreak/>
        <w:t>Nếu ưu tiên bám reference và kiểm soát mô hình tự xây dựng, Scratch Transformer là nền tảng hợp lý để tiếp tục cải thiện. Nếu ưu tiên độ trôi chảy và súc tích, ViT5 có lợi thế. Tuy nhiên, factuality của cả hai vẫn là nút thắt chính; không nên chọn chỉ dựa trên chênh lệch overall nhỏ và chưa có ý nghĩa thống kê.</w:t>
      </w:r>
    </w:p>
    <w:p w14:paraId="553D2E14" w14:textId="77777777" w:rsidR="00112534" w:rsidRDefault="00000000">
      <w:pPr>
        <w:pStyle w:val="Heading2"/>
      </w:pPr>
      <w:r>
        <w:t>9.4. Cách kết luận an toàn</w:t>
      </w:r>
    </w:p>
    <w:tbl>
      <w:tblPr>
        <w:tblW w:w="9360" w:type="dxa"/>
        <w:tblInd w:w="120" w:type="dxa"/>
        <w:tblBorders>
          <w:top w:val="single" w:sz="2" w:space="0" w:color="FFF6DE"/>
          <w:left w:val="single" w:sz="2" w:space="0" w:color="FFF6DE"/>
          <w:bottom w:val="single" w:sz="2" w:space="0" w:color="FFF6DE"/>
          <w:right w:val="single" w:sz="2" w:space="0" w:color="FFF6DE"/>
          <w:insideH w:val="single" w:sz="2" w:space="0" w:color="FFF6DE"/>
          <w:insideV w:val="single" w:sz="2" w:space="0" w:color="FFF6DE"/>
        </w:tblBorders>
        <w:tblLayout w:type="fixed"/>
        <w:tblLook w:val="04A0" w:firstRow="1" w:lastRow="0" w:firstColumn="1" w:lastColumn="0" w:noHBand="0" w:noVBand="1"/>
      </w:tblPr>
      <w:tblGrid>
        <w:gridCol w:w="9360"/>
      </w:tblGrid>
      <w:tr w:rsidR="00112534" w14:paraId="4817E3AC" w14:textId="77777777">
        <w:tc>
          <w:tcPr>
            <w:tcW w:w="9360" w:type="dxa"/>
            <w:shd w:val="clear" w:color="auto" w:fill="FFF6DE"/>
            <w:tcMar>
              <w:top w:w="130" w:type="dxa"/>
              <w:left w:w="180" w:type="dxa"/>
              <w:bottom w:w="130" w:type="dxa"/>
              <w:right w:w="180" w:type="dxa"/>
            </w:tcMar>
            <w:vAlign w:val="center"/>
          </w:tcPr>
          <w:p w14:paraId="271D9A59" w14:textId="77777777" w:rsidR="00112534" w:rsidRDefault="00000000">
            <w:pPr>
              <w:spacing w:after="60"/>
            </w:pPr>
            <w:r>
              <w:rPr>
                <w:b/>
                <w:color w:val="7A5A00"/>
              </w:rPr>
              <w:t>Không có một “quán quân” duy nhất</w:t>
            </w:r>
          </w:p>
          <w:p w14:paraId="35B6FD15" w14:textId="77777777" w:rsidR="00112534" w:rsidRDefault="00000000">
            <w:pPr>
              <w:spacing w:after="0"/>
            </w:pPr>
            <w:r>
              <w:rPr>
                <w:sz w:val="21"/>
              </w:rPr>
              <w:t>Scratch Transformer tốt nhất theo ROUGE; Lead-3 tốt nhất theo rubric LLM hiện tại nhưng dài hơn rõ rệt; ViT5 trôi chảy và súc tích hơn Scratch; giữa hai mô hình sinh chưa có khác biệt overall rõ. Kết luận cuối phải gắn với mục tiêu sử dụng.</w:t>
            </w:r>
          </w:p>
        </w:tc>
      </w:tr>
    </w:tbl>
    <w:p w14:paraId="57861D8B" w14:textId="77777777" w:rsidR="00112534" w:rsidRDefault="00112534">
      <w:pPr>
        <w:spacing w:after="0"/>
      </w:pPr>
    </w:p>
    <w:p w14:paraId="4F283217" w14:textId="77777777" w:rsidR="00112534" w:rsidRDefault="00000000">
      <w:pPr>
        <w:pStyle w:val="Heading1"/>
      </w:pPr>
      <w:r>
        <w:t>10. HẠN CHẾ VÀ NGUY CƠ ĐỐI VỚI TÍNH HỢP LỆ</w:t>
      </w:r>
    </w:p>
    <w:p w14:paraId="541678F7" w14:textId="77777777" w:rsidR="00112534" w:rsidRDefault="00000000">
      <w:pPr>
        <w:numPr>
          <w:ilvl w:val="0"/>
          <w:numId w:val="1"/>
        </w:numPr>
        <w:spacing w:after="160" w:line="280" w:lineRule="auto"/>
      </w:pPr>
      <w:r>
        <w:t>LLM judge: Candidate evaluation sử dụng một judge duy nhất. Dù prompt, blinding và vị trí đã được kiểm soát, vẫn có thể tồn tại thiên kiến theo phong cách hoặc xu hướng ưu tiên văn bản trích xuất.</w:t>
      </w:r>
    </w:p>
    <w:p w14:paraId="7D2B890C" w14:textId="77777777" w:rsidR="00112534" w:rsidRDefault="00000000">
      <w:pPr>
        <w:numPr>
          <w:ilvl w:val="0"/>
          <w:numId w:val="1"/>
        </w:numPr>
        <w:spacing w:after="160" w:line="280" w:lineRule="auto"/>
      </w:pPr>
      <w:r>
        <w:t>Cỡ mẫu: 200 mẫu cho LLM judge chỉ bằng 10% test core. Bootstrap mô tả bất định lấy mẫu nhưng không khắc phục sai lệch có hệ thống của judge.</w:t>
      </w:r>
    </w:p>
    <w:p w14:paraId="0A359217" w14:textId="77777777" w:rsidR="00112534" w:rsidRDefault="00000000">
      <w:pPr>
        <w:numPr>
          <w:ilvl w:val="0"/>
          <w:numId w:val="1"/>
        </w:numPr>
        <w:spacing w:after="160" w:line="280" w:lineRule="auto"/>
      </w:pPr>
      <w:r>
        <w:t>Đánh giá người: Chưa có một human evaluation độc lập quy mô lớn; human audit nên tập trung vào các mẫu factual error hoặc cặp mà judge khó phân biệt.</w:t>
      </w:r>
    </w:p>
    <w:p w14:paraId="4432323B" w14:textId="77777777" w:rsidR="00112534" w:rsidRDefault="00000000">
      <w:pPr>
        <w:numPr>
          <w:ilvl w:val="0"/>
          <w:numId w:val="1"/>
        </w:numPr>
        <w:spacing w:after="160" w:line="280" w:lineRule="auto"/>
      </w:pPr>
      <w:r>
        <w:t>Reference: Reference không đồng đều làm ROUGE có thể đánh giá thấp một prediction đúng source nhưng không trùng chi tiết ngoài source.</w:t>
      </w:r>
    </w:p>
    <w:p w14:paraId="54BDCBE9" w14:textId="77777777" w:rsidR="00112534" w:rsidRDefault="00000000">
      <w:pPr>
        <w:numPr>
          <w:ilvl w:val="0"/>
          <w:numId w:val="1"/>
        </w:numPr>
        <w:spacing w:after="160" w:line="280" w:lineRule="auto"/>
      </w:pPr>
      <w:r>
        <w:t>Lead bias: Dữ liệu tin tức ưu tiên thông tin đầu bài, nên kết quả của Lead-1/Lead-3 không chắc chuyển sang thể loại văn bản khác.</w:t>
      </w:r>
    </w:p>
    <w:p w14:paraId="1044989E" w14:textId="77777777" w:rsidR="00112534" w:rsidRDefault="00000000">
      <w:pPr>
        <w:numPr>
          <w:ilvl w:val="0"/>
          <w:numId w:val="1"/>
        </w:numPr>
        <w:spacing w:after="160" w:line="280" w:lineRule="auto"/>
      </w:pPr>
      <w:r>
        <w:t>Tài liệu chạy: Một số config/path trong tài liệu cũ chưa khớp tên prediction cuối; cần hợp nhất run manifest trước khi phát hành release chính thức.</w:t>
      </w:r>
    </w:p>
    <w:p w14:paraId="329F9940" w14:textId="77777777" w:rsidR="00112534" w:rsidRDefault="00000000">
      <w:pPr>
        <w:pStyle w:val="Heading1"/>
      </w:pPr>
      <w:r>
        <w:t>11. KHẢ NĂNG TÁI LẬP VÀ HIỆN TRẠNG REPOSITORY</w:t>
      </w:r>
    </w:p>
    <w:p w14:paraId="2FC6FA67" w14:textId="77777777" w:rsidR="00112534" w:rsidRDefault="00000000">
      <w:r>
        <w:t>Repository đã lưu manifest, checksum, prediction, metric, notebook, tài liệu quyết định và log thực nghiệm. Scratch Transformer có gói inference độc lập với tokenizer, cấu hình decoding, validator và checkpoint_info. Các kết quả chính có thể truy vết về file JSON/CSV thay vì chỉ tồn tại trong slide.</w:t>
      </w:r>
    </w:p>
    <w:tbl>
      <w:tblPr>
        <w:tblW w:w="9360" w:type="dxa"/>
        <w:tblInd w:w="120" w:type="dxa"/>
        <w:tblBorders>
          <w:top w:val="single" w:sz="6" w:space="0" w:color="B8C3CF"/>
          <w:left w:val="single" w:sz="6" w:space="0" w:color="B8C3CF"/>
          <w:bottom w:val="single" w:sz="6" w:space="0" w:color="B8C3CF"/>
          <w:right w:val="single" w:sz="6" w:space="0" w:color="B8C3CF"/>
          <w:insideH w:val="single" w:sz="6" w:space="0" w:color="B8C3CF"/>
          <w:insideV w:val="single" w:sz="6" w:space="0" w:color="B8C3CF"/>
        </w:tblBorders>
        <w:tblLayout w:type="fixed"/>
        <w:tblLook w:val="04A0" w:firstRow="1" w:lastRow="0" w:firstColumn="1" w:lastColumn="0" w:noHBand="0" w:noVBand="1"/>
      </w:tblPr>
      <w:tblGrid>
        <w:gridCol w:w="2700"/>
        <w:gridCol w:w="6660"/>
      </w:tblGrid>
      <w:tr w:rsidR="00112534" w14:paraId="5846727E" w14:textId="77777777">
        <w:trPr>
          <w:tblHeader/>
        </w:trPr>
        <w:tc>
          <w:tcPr>
            <w:tcW w:w="2700" w:type="dxa"/>
            <w:shd w:val="clear" w:color="auto" w:fill="E8EEF5"/>
            <w:tcMar>
              <w:top w:w="80" w:type="dxa"/>
              <w:left w:w="120" w:type="dxa"/>
              <w:bottom w:w="80" w:type="dxa"/>
              <w:right w:w="120" w:type="dxa"/>
            </w:tcMar>
            <w:vAlign w:val="center"/>
          </w:tcPr>
          <w:p w14:paraId="7F810633" w14:textId="77777777" w:rsidR="00112534" w:rsidRDefault="00000000">
            <w:pPr>
              <w:keepNext/>
              <w:keepLines/>
              <w:spacing w:after="0"/>
            </w:pPr>
            <w:r>
              <w:rPr>
                <w:b/>
                <w:color w:val="0B2545"/>
                <w:sz w:val="18"/>
              </w:rPr>
              <w:lastRenderedPageBreak/>
              <w:t>Artefact</w:t>
            </w:r>
          </w:p>
        </w:tc>
        <w:tc>
          <w:tcPr>
            <w:tcW w:w="6660" w:type="dxa"/>
            <w:shd w:val="clear" w:color="auto" w:fill="E8EEF5"/>
            <w:tcMar>
              <w:top w:w="80" w:type="dxa"/>
              <w:left w:w="120" w:type="dxa"/>
              <w:bottom w:w="80" w:type="dxa"/>
              <w:right w:w="120" w:type="dxa"/>
            </w:tcMar>
            <w:vAlign w:val="center"/>
          </w:tcPr>
          <w:p w14:paraId="13D7C8FE" w14:textId="77777777" w:rsidR="00112534" w:rsidRDefault="00000000">
            <w:pPr>
              <w:keepNext/>
              <w:keepLines/>
              <w:spacing w:after="0"/>
              <w:jc w:val="center"/>
            </w:pPr>
            <w:r>
              <w:rPr>
                <w:b/>
                <w:color w:val="0B2545"/>
                <w:sz w:val="18"/>
              </w:rPr>
              <w:t>Đường dẫn</w:t>
            </w:r>
          </w:p>
        </w:tc>
      </w:tr>
      <w:tr w:rsidR="00112534" w14:paraId="0BCF889A" w14:textId="77777777">
        <w:tc>
          <w:tcPr>
            <w:tcW w:w="2700" w:type="dxa"/>
            <w:tcMar>
              <w:top w:w="80" w:type="dxa"/>
              <w:left w:w="120" w:type="dxa"/>
              <w:bottom w:w="80" w:type="dxa"/>
              <w:right w:w="120" w:type="dxa"/>
            </w:tcMar>
            <w:vAlign w:val="center"/>
          </w:tcPr>
          <w:p w14:paraId="21A32AC9" w14:textId="77777777" w:rsidR="00112534" w:rsidRDefault="00000000">
            <w:pPr>
              <w:keepNext/>
              <w:keepLines/>
              <w:spacing w:after="0" w:line="240" w:lineRule="auto"/>
            </w:pPr>
            <w:r>
              <w:rPr>
                <w:sz w:val="18"/>
              </w:rPr>
              <w:t>Dữ liệu đóng băng</w:t>
            </w:r>
          </w:p>
        </w:tc>
        <w:tc>
          <w:tcPr>
            <w:tcW w:w="6660" w:type="dxa"/>
            <w:tcMar>
              <w:top w:w="80" w:type="dxa"/>
              <w:left w:w="120" w:type="dxa"/>
              <w:bottom w:w="80" w:type="dxa"/>
              <w:right w:w="120" w:type="dxa"/>
            </w:tcMar>
            <w:vAlign w:val="center"/>
          </w:tcPr>
          <w:p w14:paraId="0BAD20C9" w14:textId="77777777" w:rsidR="00112534" w:rsidRDefault="00000000">
            <w:pPr>
              <w:keepNext/>
              <w:keepLines/>
              <w:spacing w:after="0" w:line="240" w:lineRule="auto"/>
            </w:pPr>
            <w:r>
              <w:rPr>
                <w:sz w:val="18"/>
              </w:rPr>
              <w:t>data/*.jsonl và data/MANIFEST_SHA256.txt</w:t>
            </w:r>
          </w:p>
        </w:tc>
      </w:tr>
      <w:tr w:rsidR="00112534" w14:paraId="424B1BE6" w14:textId="77777777">
        <w:tc>
          <w:tcPr>
            <w:tcW w:w="2700" w:type="dxa"/>
            <w:shd w:val="clear" w:color="auto" w:fill="F8FAFC"/>
            <w:tcMar>
              <w:top w:w="80" w:type="dxa"/>
              <w:left w:w="120" w:type="dxa"/>
              <w:bottom w:w="80" w:type="dxa"/>
              <w:right w:w="120" w:type="dxa"/>
            </w:tcMar>
            <w:vAlign w:val="center"/>
          </w:tcPr>
          <w:p w14:paraId="33B83DA9" w14:textId="77777777" w:rsidR="00112534" w:rsidRDefault="00000000">
            <w:pPr>
              <w:keepNext/>
              <w:keepLines/>
              <w:spacing w:after="0" w:line="240" w:lineRule="auto"/>
            </w:pPr>
            <w:r>
              <w:rPr>
                <w:sz w:val="18"/>
              </w:rPr>
              <w:t>Prediction test</w:t>
            </w:r>
          </w:p>
        </w:tc>
        <w:tc>
          <w:tcPr>
            <w:tcW w:w="6660" w:type="dxa"/>
            <w:shd w:val="clear" w:color="auto" w:fill="F8FAFC"/>
            <w:tcMar>
              <w:top w:w="80" w:type="dxa"/>
              <w:left w:w="120" w:type="dxa"/>
              <w:bottom w:w="80" w:type="dxa"/>
              <w:right w:w="120" w:type="dxa"/>
            </w:tcMar>
            <w:vAlign w:val="center"/>
          </w:tcPr>
          <w:p w14:paraId="3E223B56" w14:textId="77777777" w:rsidR="00112534" w:rsidRDefault="00000000">
            <w:pPr>
              <w:keepNext/>
              <w:keepLines/>
              <w:spacing w:after="0" w:line="240" w:lineRule="auto"/>
            </w:pPr>
            <w:r>
              <w:rPr>
                <w:sz w:val="18"/>
              </w:rPr>
              <w:t>outputs/predictions/test/*.jsonl</w:t>
            </w:r>
          </w:p>
        </w:tc>
      </w:tr>
      <w:tr w:rsidR="00112534" w14:paraId="6500D436" w14:textId="77777777">
        <w:tc>
          <w:tcPr>
            <w:tcW w:w="2700" w:type="dxa"/>
            <w:tcMar>
              <w:top w:w="80" w:type="dxa"/>
              <w:left w:w="120" w:type="dxa"/>
              <w:bottom w:w="80" w:type="dxa"/>
              <w:right w:w="120" w:type="dxa"/>
            </w:tcMar>
            <w:vAlign w:val="center"/>
          </w:tcPr>
          <w:p w14:paraId="567A0F3C" w14:textId="77777777" w:rsidR="00112534" w:rsidRDefault="00000000">
            <w:pPr>
              <w:keepNext/>
              <w:keepLines/>
              <w:spacing w:after="0" w:line="240" w:lineRule="auto"/>
            </w:pPr>
            <w:r>
              <w:rPr>
                <w:sz w:val="18"/>
              </w:rPr>
              <w:t>ROUGE/CR</w:t>
            </w:r>
          </w:p>
        </w:tc>
        <w:tc>
          <w:tcPr>
            <w:tcW w:w="6660" w:type="dxa"/>
            <w:tcMar>
              <w:top w:w="80" w:type="dxa"/>
              <w:left w:w="120" w:type="dxa"/>
              <w:bottom w:w="80" w:type="dxa"/>
              <w:right w:w="120" w:type="dxa"/>
            </w:tcMar>
            <w:vAlign w:val="center"/>
          </w:tcPr>
          <w:p w14:paraId="23A751FB" w14:textId="77777777" w:rsidR="00112534" w:rsidRDefault="00000000">
            <w:pPr>
              <w:keepNext/>
              <w:keepLines/>
              <w:spacing w:after="0" w:line="240" w:lineRule="auto"/>
            </w:pPr>
            <w:r>
              <w:rPr>
                <w:sz w:val="18"/>
              </w:rPr>
              <w:t>outputs/metrics/test_eval.json</w:t>
            </w:r>
          </w:p>
        </w:tc>
      </w:tr>
      <w:tr w:rsidR="00112534" w14:paraId="02624516" w14:textId="77777777">
        <w:tc>
          <w:tcPr>
            <w:tcW w:w="2700" w:type="dxa"/>
            <w:shd w:val="clear" w:color="auto" w:fill="F8FAFC"/>
            <w:tcMar>
              <w:top w:w="80" w:type="dxa"/>
              <w:left w:w="120" w:type="dxa"/>
              <w:bottom w:w="80" w:type="dxa"/>
              <w:right w:w="120" w:type="dxa"/>
            </w:tcMar>
            <w:vAlign w:val="center"/>
          </w:tcPr>
          <w:p w14:paraId="6BDA0723" w14:textId="77777777" w:rsidR="00112534" w:rsidRDefault="00000000">
            <w:pPr>
              <w:keepNext/>
              <w:keepLines/>
              <w:spacing w:after="0" w:line="240" w:lineRule="auto"/>
            </w:pPr>
            <w:r>
              <w:rPr>
                <w:sz w:val="18"/>
              </w:rPr>
              <w:t>LLM candidate outputs</w:t>
            </w:r>
          </w:p>
        </w:tc>
        <w:tc>
          <w:tcPr>
            <w:tcW w:w="6660" w:type="dxa"/>
            <w:shd w:val="clear" w:color="auto" w:fill="F8FAFC"/>
            <w:tcMar>
              <w:top w:w="80" w:type="dxa"/>
              <w:left w:w="120" w:type="dxa"/>
              <w:bottom w:w="80" w:type="dxa"/>
              <w:right w:w="120" w:type="dxa"/>
            </w:tcMar>
            <w:vAlign w:val="center"/>
          </w:tcPr>
          <w:p w14:paraId="2650BCA8" w14:textId="77777777" w:rsidR="00112534" w:rsidRDefault="00000000">
            <w:pPr>
              <w:keepNext/>
              <w:keepLines/>
              <w:spacing w:after="0" w:line="240" w:lineRule="auto"/>
            </w:pPr>
            <w:r>
              <w:rPr>
                <w:sz w:val="18"/>
              </w:rPr>
              <w:t>outputs/llm_judge/đánh giá chất lượng prediction/</w:t>
            </w:r>
          </w:p>
        </w:tc>
      </w:tr>
      <w:tr w:rsidR="00112534" w14:paraId="15CA83A7" w14:textId="77777777">
        <w:tc>
          <w:tcPr>
            <w:tcW w:w="2700" w:type="dxa"/>
            <w:tcMar>
              <w:top w:w="80" w:type="dxa"/>
              <w:left w:w="120" w:type="dxa"/>
              <w:bottom w:w="80" w:type="dxa"/>
              <w:right w:w="120" w:type="dxa"/>
            </w:tcMar>
            <w:vAlign w:val="center"/>
          </w:tcPr>
          <w:p w14:paraId="0F011E7C" w14:textId="77777777" w:rsidR="00112534" w:rsidRDefault="00000000">
            <w:pPr>
              <w:keepNext/>
              <w:keepLines/>
              <w:spacing w:after="0" w:line="240" w:lineRule="auto"/>
            </w:pPr>
            <w:r>
              <w:rPr>
                <w:sz w:val="18"/>
              </w:rPr>
              <w:t>Reference audit</w:t>
            </w:r>
          </w:p>
        </w:tc>
        <w:tc>
          <w:tcPr>
            <w:tcW w:w="6660" w:type="dxa"/>
            <w:tcMar>
              <w:top w:w="80" w:type="dxa"/>
              <w:left w:w="120" w:type="dxa"/>
              <w:bottom w:w="80" w:type="dxa"/>
              <w:right w:w="120" w:type="dxa"/>
            </w:tcMar>
            <w:vAlign w:val="center"/>
          </w:tcPr>
          <w:p w14:paraId="38FB2516" w14:textId="77777777" w:rsidR="00112534" w:rsidRDefault="00000000">
            <w:pPr>
              <w:keepNext/>
              <w:keepLines/>
              <w:spacing w:after="0" w:line="240" w:lineRule="auto"/>
            </w:pPr>
            <w:r>
              <w:rPr>
                <w:sz w:val="18"/>
              </w:rPr>
              <w:t>outputs/llm_judge/đánh giá chất lượng reference/</w:t>
            </w:r>
          </w:p>
        </w:tc>
      </w:tr>
      <w:tr w:rsidR="00112534" w14:paraId="0A3761DB" w14:textId="77777777">
        <w:tc>
          <w:tcPr>
            <w:tcW w:w="2700" w:type="dxa"/>
            <w:shd w:val="clear" w:color="auto" w:fill="F8FAFC"/>
            <w:tcMar>
              <w:top w:w="80" w:type="dxa"/>
              <w:left w:w="120" w:type="dxa"/>
              <w:bottom w:w="80" w:type="dxa"/>
              <w:right w:w="120" w:type="dxa"/>
            </w:tcMar>
            <w:vAlign w:val="center"/>
          </w:tcPr>
          <w:p w14:paraId="15295C29" w14:textId="77777777" w:rsidR="00112534" w:rsidRDefault="00000000">
            <w:pPr>
              <w:keepNext/>
              <w:keepLines/>
              <w:spacing w:after="0" w:line="240" w:lineRule="auto"/>
            </w:pPr>
            <w:r>
              <w:rPr>
                <w:sz w:val="18"/>
              </w:rPr>
              <w:t>Mô hình Scratch</w:t>
            </w:r>
          </w:p>
        </w:tc>
        <w:tc>
          <w:tcPr>
            <w:tcW w:w="6660" w:type="dxa"/>
            <w:shd w:val="clear" w:color="auto" w:fill="F8FAFC"/>
            <w:tcMar>
              <w:top w:w="80" w:type="dxa"/>
              <w:left w:w="120" w:type="dxa"/>
              <w:bottom w:w="80" w:type="dxa"/>
              <w:right w:w="120" w:type="dxa"/>
            </w:tcMar>
            <w:vAlign w:val="center"/>
          </w:tcPr>
          <w:p w14:paraId="6EC1571A" w14:textId="77777777" w:rsidR="00112534" w:rsidRDefault="00000000">
            <w:pPr>
              <w:keepNext/>
              <w:keepLines/>
              <w:spacing w:after="0" w:line="240" w:lineRule="auto"/>
            </w:pPr>
            <w:r>
              <w:rPr>
                <w:sz w:val="18"/>
              </w:rPr>
              <w:t>scratch_transformer_inference/</w:t>
            </w:r>
          </w:p>
        </w:tc>
      </w:tr>
      <w:tr w:rsidR="00112534" w14:paraId="6B11AB81" w14:textId="77777777">
        <w:tc>
          <w:tcPr>
            <w:tcW w:w="2700" w:type="dxa"/>
            <w:tcMar>
              <w:top w:w="80" w:type="dxa"/>
              <w:left w:w="120" w:type="dxa"/>
              <w:bottom w:w="80" w:type="dxa"/>
              <w:right w:w="120" w:type="dxa"/>
            </w:tcMar>
            <w:vAlign w:val="center"/>
          </w:tcPr>
          <w:p w14:paraId="09B1C722" w14:textId="77777777" w:rsidR="00112534" w:rsidRDefault="00000000">
            <w:pPr>
              <w:keepLines/>
              <w:spacing w:after="0" w:line="240" w:lineRule="auto"/>
            </w:pPr>
            <w:r>
              <w:rPr>
                <w:sz w:val="18"/>
              </w:rPr>
              <w:t>Quyết định và lịch sử</w:t>
            </w:r>
          </w:p>
        </w:tc>
        <w:tc>
          <w:tcPr>
            <w:tcW w:w="6660" w:type="dxa"/>
            <w:tcMar>
              <w:top w:w="80" w:type="dxa"/>
              <w:left w:w="120" w:type="dxa"/>
              <w:bottom w:w="80" w:type="dxa"/>
              <w:right w:w="120" w:type="dxa"/>
            </w:tcMar>
            <w:vAlign w:val="center"/>
          </w:tcPr>
          <w:p w14:paraId="04311C27" w14:textId="77777777" w:rsidR="00112534" w:rsidRDefault="00000000">
            <w:pPr>
              <w:keepLines/>
              <w:spacing w:after="0" w:line="240" w:lineRule="auto"/>
            </w:pPr>
            <w:r>
              <w:rPr>
                <w:sz w:val="18"/>
              </w:rPr>
              <w:t>docs/DECISIONS.md và docs/RUN_LOG.md</w:t>
            </w:r>
          </w:p>
        </w:tc>
      </w:tr>
    </w:tbl>
    <w:p w14:paraId="1FED5B91" w14:textId="77777777" w:rsidR="00112534" w:rsidRDefault="00112534">
      <w:pPr>
        <w:spacing w:after="0"/>
      </w:pPr>
    </w:p>
    <w:p w14:paraId="66158DA8" w14:textId="77777777" w:rsidR="00112534" w:rsidRDefault="00112534">
      <w:pPr>
        <w:spacing w:after="0"/>
      </w:pPr>
    </w:p>
    <w:p w14:paraId="63E8421E" w14:textId="77777777" w:rsidR="00112534" w:rsidRDefault="00000000">
      <w:pPr>
        <w:pStyle w:val="Heading1"/>
      </w:pPr>
      <w:r>
        <w:t>12. KẾT LUẬN VÀ HƯỚNG PHÁT TRIỂN</w:t>
      </w:r>
    </w:p>
    <w:p w14:paraId="603D5BCD" w14:textId="77777777" w:rsidR="00112534" w:rsidRDefault="00000000">
      <w:r>
        <w:t>Dự án đã xây dựng được một pipeline đánh giá tóm tắt tiếng Việt tương đối toàn diện và minh bạch. Kết quả tự động chứng minh Scratch Transformer cạnh tranh tốt theo ROUGE, nhưng đánh giá source-grounded cho thấy các mô hình sinh vẫn gặp vấn đề factuality đáng kể. Lead-3 tạo tóm tắt bao phủ tốt và chính xác theo source, đổi lại đầu ra dài hơn; ViT5 có lợi thế về fluency và conciseness. Việc audit reference giải thích vì sao không nên đồng nhất ROUGE với chất lượng tuyệt đối.</w:t>
      </w:r>
    </w:p>
    <w:p w14:paraId="2CF7BEAF" w14:textId="77777777" w:rsidR="00112534" w:rsidRDefault="00000000">
      <w:r>
        <w:t>Hướng phát triển ưu tiên là cải thiện factuality của mô hình sinh mà không làm giảm coverage: fine-tuning với negative samples, contrastive objectives, reranking nhiều candidate bằng factuality scorer, kiểm chứng thực thể/số liệu sau sinh và đánh giá lại trên một tập con được audit kỹ. Một judge thứ hai hoặc human audit tập trung vào lỗi nghiêm trọng sẽ giúp kiểm tra độ bền của kết luận.</w:t>
      </w:r>
    </w:p>
    <w:p w14:paraId="375B190A" w14:textId="77777777" w:rsidR="00112534" w:rsidRDefault="00000000">
      <w:pPr>
        <w:pStyle w:val="Heading1"/>
      </w:pPr>
      <w:r>
        <w:t>TÀI LIỆU THAM KHẢO</w:t>
      </w:r>
    </w:p>
    <w:p w14:paraId="3CDC69D4" w14:textId="77777777" w:rsidR="00112534" w:rsidRDefault="00000000">
      <w:pPr>
        <w:numPr>
          <w:ilvl w:val="0"/>
          <w:numId w:val="1"/>
        </w:numPr>
        <w:spacing w:after="160" w:line="280" w:lineRule="auto"/>
      </w:pPr>
      <w:r>
        <w:t>Vaswani, A. và cộng sự (2017). Attention Is All You Need. NeurIPS.</w:t>
      </w:r>
    </w:p>
    <w:p w14:paraId="6ED4B1A5" w14:textId="77777777" w:rsidR="00112534" w:rsidRDefault="00000000">
      <w:pPr>
        <w:numPr>
          <w:ilvl w:val="0"/>
          <w:numId w:val="1"/>
        </w:numPr>
        <w:spacing w:after="160" w:line="280" w:lineRule="auto"/>
      </w:pPr>
      <w:r>
        <w:t>Lin, C.-Y. (2004). ROUGE: A Package for Automatic Evaluation of Summaries.</w:t>
      </w:r>
    </w:p>
    <w:p w14:paraId="70AFF9A7" w14:textId="77777777" w:rsidR="00112534" w:rsidRDefault="00000000">
      <w:pPr>
        <w:numPr>
          <w:ilvl w:val="0"/>
          <w:numId w:val="1"/>
        </w:numPr>
        <w:spacing w:after="160" w:line="280" w:lineRule="auto"/>
      </w:pPr>
      <w:r>
        <w:t>Raffel, C. và cộng sự (2020). Exploring the Limits of Transfer Learning with a Unified Text-to-Text Transformer. JMLR.</w:t>
      </w:r>
    </w:p>
    <w:p w14:paraId="2A097F78" w14:textId="77777777" w:rsidR="00112534" w:rsidRDefault="00000000">
      <w:pPr>
        <w:numPr>
          <w:ilvl w:val="0"/>
          <w:numId w:val="1"/>
        </w:numPr>
        <w:spacing w:after="160" w:line="280" w:lineRule="auto"/>
      </w:pPr>
      <w:r>
        <w:t>VietAI. ViT5 Base — Vietnamese text-to-text Transformer và model card VietAI/vit5-base-vietnews-summarization.</w:t>
      </w:r>
    </w:p>
    <w:p w14:paraId="496BE58D" w14:textId="77777777" w:rsidR="00112534" w:rsidRDefault="00000000">
      <w:pPr>
        <w:numPr>
          <w:ilvl w:val="0"/>
          <w:numId w:val="1"/>
        </w:numPr>
        <w:spacing w:after="160" w:line="280" w:lineRule="auto"/>
      </w:pPr>
      <w:r>
        <w:t>Repository và tài liệu dự án: https://github.com/ok124-droid/vietnamese-summarization/tree/main.</w:t>
      </w:r>
    </w:p>
    <w:sectPr w:rsidR="00112534" w:rsidSect="00034616">
      <w:headerReference w:type="default" r:id="rId13"/>
      <w:footerReference w:type="default" r:id="rId14"/>
      <w:headerReference w:type="first" r:id="rId15"/>
      <w:footerReference w:type="first" r:id="rId16"/>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CA344" w14:textId="77777777" w:rsidR="0030649B" w:rsidRDefault="0030649B">
      <w:pPr>
        <w:spacing w:after="0" w:line="240" w:lineRule="auto"/>
      </w:pPr>
      <w:r>
        <w:separator/>
      </w:r>
    </w:p>
  </w:endnote>
  <w:endnote w:type="continuationSeparator" w:id="0">
    <w:p w14:paraId="25AE75EC" w14:textId="77777777" w:rsidR="0030649B" w:rsidRDefault="00306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02552" w14:textId="77777777" w:rsidR="00112534" w:rsidRDefault="00000000">
    <w:pPr>
      <w:pStyle w:val="Footer"/>
      <w:jc w:val="right"/>
    </w:pPr>
    <w:r>
      <w:rPr>
        <w:color w:val="5B6774"/>
        <w:sz w:val="18"/>
      </w:rPr>
      <w:t xml:space="preserve">Trang </w:t>
    </w:r>
    <w:r>
      <w:rPr>
        <w:color w:val="5B6774"/>
        <w:sz w:val="18"/>
      </w:rPr>
      <w:fldChar w:fldCharType="begin"/>
    </w:r>
    <w:r>
      <w:rPr>
        <w:color w:val="5B6774"/>
        <w:sz w:val="18"/>
      </w:rPr>
      <w:instrText xml:space="preserve"> PAGE </w:instrText>
    </w:r>
    <w:r>
      <w:rPr>
        <w:color w:val="5B6774"/>
        <w:sz w:val="18"/>
      </w:rPr>
      <w:fldChar w:fldCharType="separate"/>
    </w:r>
    <w:r>
      <w:rPr>
        <w:color w:val="5B6774"/>
        <w:sz w:val="18"/>
      </w:rPr>
      <w:t>1</w:t>
    </w:r>
    <w:r>
      <w:rPr>
        <w:color w:val="5B6774"/>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2A51B" w14:textId="77777777" w:rsidR="00112534" w:rsidRDefault="001125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33236" w14:textId="77777777" w:rsidR="0030649B" w:rsidRDefault="0030649B">
      <w:pPr>
        <w:spacing w:after="0" w:line="240" w:lineRule="auto"/>
      </w:pPr>
      <w:r>
        <w:separator/>
      </w:r>
    </w:p>
  </w:footnote>
  <w:footnote w:type="continuationSeparator" w:id="0">
    <w:p w14:paraId="7D185AF2" w14:textId="77777777" w:rsidR="0030649B" w:rsidRDefault="003064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A0491" w14:textId="77777777" w:rsidR="00112534" w:rsidRDefault="00000000">
    <w:pPr>
      <w:pStyle w:val="Header"/>
    </w:pPr>
    <w:r>
      <w:rPr>
        <w:b/>
        <w:color w:val="5B6774"/>
        <w:sz w:val="17"/>
      </w:rPr>
      <w:t>TÓM TẮT VĂN BẢN TIẾNG VIỆT  |  BÁO CÁO DỰ ÁN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00E36" w14:textId="77777777" w:rsidR="00112534" w:rsidRDefault="001125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D09334C"/>
    <w:multiLevelType w:val="singleLevel"/>
    <w:tmpl w:val="5B1C9780"/>
    <w:lvl w:ilvl="0">
      <w:start w:val="1"/>
      <w:numFmt w:val="bullet"/>
      <w:lvlText w:val="•"/>
      <w:lvlJc w:val="left"/>
      <w:pPr>
        <w:tabs>
          <w:tab w:val="num" w:pos="720"/>
        </w:tabs>
        <w:ind w:left="720" w:hanging="360"/>
      </w:pPr>
    </w:lvl>
  </w:abstractNum>
  <w:abstractNum w:abstractNumId="10" w15:restartNumberingAfterBreak="0">
    <w:nsid w:val="2C296342"/>
    <w:multiLevelType w:val="singleLevel"/>
    <w:tmpl w:val="0409000F"/>
    <w:lvl w:ilvl="0">
      <w:start w:val="1"/>
      <w:numFmt w:val="decimal"/>
      <w:lvlText w:val="%1."/>
      <w:lvlJc w:val="left"/>
      <w:pPr>
        <w:tabs>
          <w:tab w:val="num" w:pos="720"/>
        </w:tabs>
        <w:ind w:left="720" w:hanging="360"/>
      </w:pPr>
    </w:lvl>
  </w:abstractNum>
  <w:abstractNum w:abstractNumId="11" w15:restartNumberingAfterBreak="0">
    <w:nsid w:val="474F54EA"/>
    <w:multiLevelType w:val="singleLevel"/>
    <w:tmpl w:val="0409000F"/>
    <w:lvl w:ilvl="0">
      <w:start w:val="1"/>
      <w:numFmt w:val="decimal"/>
      <w:pStyle w:val="ListBullet"/>
      <w:lvlText w:val="%1."/>
      <w:lvlJc w:val="left"/>
      <w:pPr>
        <w:tabs>
          <w:tab w:val="num" w:pos="720"/>
        </w:tabs>
        <w:ind w:left="720" w:hanging="360"/>
      </w:pPr>
    </w:lvl>
  </w:abstractNum>
  <w:num w:numId="1" w16cid:durableId="753214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534"/>
    <w:rsid w:val="0015074B"/>
    <w:rsid w:val="0029639D"/>
    <w:rsid w:val="0030649B"/>
    <w:rsid w:val="00326F90"/>
    <w:rsid w:val="003A58E2"/>
    <w:rsid w:val="0098668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6B4148"/>
  <w14:defaultImageDpi w14:val="300"/>
  <w15:docId w15:val="{5C5B03BD-63E8-4408-9207-8A2DCD468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olor w:val="232B34"/>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after="160" w:line="240" w:lineRule="auto"/>
    </w:pPr>
    <w:rPr>
      <w:b/>
      <w:bCs/>
      <w:i/>
      <w:color w:val="5B677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2718</Words>
  <Characters>15496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tóm tắt văn bản tiếng Việt</dc:title>
  <dc:subject>So sánh Lead baselines, Scratch Transformer và ViT5</dc:subject>
  <dc:creator>Nhóm dự án NLP</dc:creator>
  <cp:keywords>Vietnamese summarization, Transformer, ViT5, ROUGE, LLM-as-a-Judge</cp:keywords>
  <dc:description>Biên soạn từ artefact trong repository chính.</dc:description>
  <cp:lastModifiedBy>thịnh trần</cp:lastModifiedBy>
  <cp:revision>2</cp:revision>
  <dcterms:created xsi:type="dcterms:W3CDTF">2013-12-23T23:15:00Z</dcterms:created>
  <dcterms:modified xsi:type="dcterms:W3CDTF">2026-08-22T07:11:00Z</dcterms:modified>
  <cp:category/>
</cp:coreProperties>
</file>